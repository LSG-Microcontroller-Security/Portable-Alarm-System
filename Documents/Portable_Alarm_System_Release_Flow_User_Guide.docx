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67AD" w:rsidRDefault="00765251">
      <w:pPr>
        <w:spacing w:before="1100" w:after="60" w:line="252" w:lineRule="auto"/>
        <w:jc w:val="center"/>
        <w:rPr>
          <w:rFonts w:hint="eastAsia"/>
        </w:rPr>
      </w:pPr>
      <w:r>
        <w:rPr>
          <w:b/>
          <w:color w:val="1F4E78"/>
          <w:sz w:val="52"/>
        </w:rPr>
        <w:t>PORTABLE ALARM SYSTEM</w:t>
      </w:r>
    </w:p>
    <w:p w:rsidR="006A67AD" w:rsidRDefault="00765251">
      <w:pPr>
        <w:spacing w:after="60" w:line="252" w:lineRule="auto"/>
        <w:jc w:val="center"/>
        <w:rPr>
          <w:rFonts w:hint="eastAsia"/>
        </w:rPr>
      </w:pPr>
      <w:r>
        <w:rPr>
          <w:b/>
          <w:sz w:val="44"/>
        </w:rPr>
        <w:t>Release Flow - User Guide</w:t>
      </w:r>
    </w:p>
    <w:p w:rsidR="006A67AD" w:rsidRPr="00B84823" w:rsidRDefault="00765251">
      <w:pPr>
        <w:spacing w:before="160" w:after="60" w:line="252" w:lineRule="auto"/>
        <w:jc w:val="center"/>
        <w:rPr>
          <w:rFonts w:hint="eastAsia"/>
          <w:lang w:val="it-IT"/>
        </w:rPr>
      </w:pPr>
      <w:proofErr w:type="spellStart"/>
      <w:r w:rsidRPr="00B84823">
        <w:rPr>
          <w:color w:val="666666"/>
          <w:sz w:val="24"/>
          <w:lang w:val="it-IT"/>
        </w:rPr>
        <w:t>Branch</w:t>
      </w:r>
      <w:proofErr w:type="spellEnd"/>
      <w:r w:rsidRPr="00B84823">
        <w:rPr>
          <w:color w:val="666666"/>
          <w:sz w:val="24"/>
          <w:lang w:val="it-IT"/>
        </w:rPr>
        <w:t xml:space="preserve">, Pull </w:t>
      </w:r>
      <w:proofErr w:type="spellStart"/>
      <w:r w:rsidRPr="00B84823">
        <w:rPr>
          <w:color w:val="666666"/>
          <w:sz w:val="24"/>
          <w:lang w:val="it-IT"/>
        </w:rPr>
        <w:t>Request</w:t>
      </w:r>
      <w:proofErr w:type="spellEnd"/>
      <w:r w:rsidRPr="00B84823">
        <w:rPr>
          <w:color w:val="666666"/>
          <w:sz w:val="24"/>
          <w:lang w:val="it-IT"/>
        </w:rPr>
        <w:t xml:space="preserve">, CI e identificazione firmware tramite </w:t>
      </w:r>
      <w:proofErr w:type="spellStart"/>
      <w:r w:rsidRPr="00B84823">
        <w:rPr>
          <w:color w:val="666666"/>
          <w:sz w:val="24"/>
          <w:lang w:val="it-IT"/>
        </w:rPr>
        <w:t>Git</w:t>
      </w:r>
      <w:proofErr w:type="spellEnd"/>
      <w:r w:rsidRPr="00B84823">
        <w:rPr>
          <w:color w:val="666666"/>
          <w:sz w:val="24"/>
          <w:lang w:val="it-IT"/>
        </w:rPr>
        <w:t xml:space="preserve"> </w:t>
      </w:r>
      <w:proofErr w:type="spellStart"/>
      <w:r w:rsidRPr="00B84823">
        <w:rPr>
          <w:color w:val="666666"/>
          <w:sz w:val="24"/>
          <w:lang w:val="it-IT"/>
        </w:rPr>
        <w:t>hash</w:t>
      </w:r>
      <w:proofErr w:type="spellEnd"/>
    </w:p>
    <w:p w:rsidR="006A67AD" w:rsidRPr="00B84823" w:rsidRDefault="006A67AD">
      <w:pPr>
        <w:spacing w:after="60" w:line="252" w:lineRule="auto"/>
        <w:rPr>
          <w:rFonts w:hint="eastAsia"/>
          <w:lang w:val="it-IT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6A67AD" w:rsidRPr="00B84823">
        <w:trPr>
          <w:cantSplit/>
          <w:jc w:val="center"/>
        </w:trPr>
        <w:tc>
          <w:tcPr>
            <w:tcW w:w="10080" w:type="dxa"/>
            <w:shd w:val="clear" w:color="auto" w:fill="F3F6F8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6A67AD" w:rsidRPr="00B84823" w:rsidRDefault="00765251">
            <w:pPr>
              <w:spacing w:after="40"/>
              <w:rPr>
                <w:rFonts w:hint="eastAsia"/>
                <w:lang w:val="it-IT"/>
              </w:rPr>
            </w:pPr>
            <w:r w:rsidRPr="00B84823">
              <w:rPr>
                <w:b/>
                <w:color w:val="1F4E78"/>
                <w:lang w:val="it-IT"/>
              </w:rPr>
              <w:t>Scopo del documento</w:t>
            </w:r>
          </w:p>
          <w:p w:rsidR="006A67AD" w:rsidRPr="00B84823" w:rsidRDefault="00765251">
            <w:pPr>
              <w:spacing w:after="0"/>
              <w:rPr>
                <w:rFonts w:hint="eastAsia"/>
                <w:lang w:val="it-IT"/>
              </w:rPr>
            </w:pPr>
            <w:r w:rsidRPr="00B84823">
              <w:rPr>
                <w:lang w:val="it-IT"/>
              </w:rPr>
              <w:t xml:space="preserve">Questa guida descrive il flusso operativo da seguire per portare una modifica da </w:t>
            </w:r>
            <w:proofErr w:type="spellStart"/>
            <w:r w:rsidRPr="00B84823">
              <w:rPr>
                <w:lang w:val="it-IT"/>
              </w:rPr>
              <w:t>develope</w:t>
            </w:r>
            <w:proofErr w:type="spellEnd"/>
            <w:r w:rsidRPr="00B84823">
              <w:rPr>
                <w:lang w:val="it-IT"/>
              </w:rPr>
              <w:t xml:space="preserve"> a release/1.0 e infine a </w:t>
            </w:r>
            <w:r w:rsidRPr="00B84823">
              <w:rPr>
                <w:lang w:val="it-IT"/>
              </w:rPr>
              <w:t xml:space="preserve">master, chiarendo quando è consentito lavorare direttamente, quando è obbligatoria una Pull </w:t>
            </w:r>
            <w:proofErr w:type="spellStart"/>
            <w:r w:rsidRPr="00B84823">
              <w:rPr>
                <w:lang w:val="it-IT"/>
              </w:rPr>
              <w:t>Request</w:t>
            </w:r>
            <w:proofErr w:type="spellEnd"/>
            <w:r w:rsidRPr="00B84823">
              <w:rPr>
                <w:lang w:val="it-IT"/>
              </w:rPr>
              <w:t xml:space="preserve">, come viene verificata la compilazione e come il firmware viene associato a una revisione </w:t>
            </w:r>
            <w:proofErr w:type="spellStart"/>
            <w:r w:rsidRPr="00B84823">
              <w:rPr>
                <w:lang w:val="it-IT"/>
              </w:rPr>
              <w:t>Git</w:t>
            </w:r>
            <w:proofErr w:type="spellEnd"/>
            <w:r w:rsidRPr="00B84823">
              <w:rPr>
                <w:lang w:val="it-IT"/>
              </w:rPr>
              <w:t xml:space="preserve"> precisa.</w:t>
            </w:r>
          </w:p>
        </w:tc>
      </w:tr>
    </w:tbl>
    <w:p w:rsidR="006A67AD" w:rsidRPr="00B84823" w:rsidRDefault="006A67AD">
      <w:pPr>
        <w:spacing w:after="60" w:line="252" w:lineRule="auto"/>
        <w:rPr>
          <w:rFonts w:hint="eastAsia"/>
          <w:lang w:val="it-IT"/>
        </w:rPr>
      </w:pPr>
    </w:p>
    <w:p w:rsidR="006A67AD" w:rsidRPr="00B84823" w:rsidRDefault="00765251">
      <w:pPr>
        <w:spacing w:before="480" w:after="60" w:line="252" w:lineRule="auto"/>
        <w:jc w:val="center"/>
        <w:rPr>
          <w:i/>
          <w:color w:val="666666"/>
          <w:lang w:val="it-IT"/>
        </w:rPr>
      </w:pPr>
      <w:r w:rsidRPr="00B84823">
        <w:rPr>
          <w:i/>
          <w:color w:val="666666"/>
          <w:lang w:val="it-IT"/>
        </w:rPr>
        <w:t>Versione guida: 28 settembre 2026</w:t>
      </w:r>
    </w:p>
    <w:p w:rsidR="00B84823" w:rsidRPr="00B84823" w:rsidRDefault="00B84823">
      <w:pPr>
        <w:spacing w:before="480" w:after="60" w:line="252" w:lineRule="auto"/>
        <w:jc w:val="center"/>
        <w:rPr>
          <w:rFonts w:hint="eastAsia"/>
          <w:lang w:val="it-IT"/>
        </w:rPr>
      </w:pPr>
      <w:r>
        <w:rPr>
          <w:i/>
          <w:color w:val="666666"/>
          <w:lang w:val="it-IT"/>
        </w:rPr>
        <w:t>Autore: LUIGI SANTAGADA</w:t>
      </w:r>
      <w:bookmarkStart w:id="0" w:name="_GoBack"/>
      <w:bookmarkEnd w:id="0"/>
    </w:p>
    <w:p w:rsidR="006A67AD" w:rsidRPr="00B84823" w:rsidRDefault="00765251">
      <w:pPr>
        <w:spacing w:after="60" w:line="252" w:lineRule="auto"/>
        <w:rPr>
          <w:rFonts w:hint="eastAsia"/>
          <w:lang w:val="it-IT"/>
        </w:rPr>
      </w:pPr>
      <w:r w:rsidRPr="00B84823">
        <w:rPr>
          <w:lang w:val="it-IT"/>
        </w:rPr>
        <w:br w:type="page"/>
      </w:r>
    </w:p>
    <w:p w:rsidR="006A67AD" w:rsidRPr="00B84823" w:rsidRDefault="00765251">
      <w:pPr>
        <w:pStyle w:val="Heading1"/>
        <w:spacing w:before="160" w:after="60"/>
        <w:rPr>
          <w:lang w:val="it-IT"/>
        </w:rPr>
      </w:pPr>
      <w:r w:rsidRPr="00B84823">
        <w:rPr>
          <w:lang w:val="it-IT"/>
        </w:rPr>
        <w:lastRenderedPageBreak/>
        <w:t>1. Il principio</w:t>
      </w:r>
      <w:r w:rsidRPr="00B84823">
        <w:rPr>
          <w:lang w:val="it-IT"/>
        </w:rPr>
        <w:t xml:space="preserve"> generale</w:t>
      </w:r>
    </w:p>
    <w:p w:rsidR="006A67AD" w:rsidRPr="00B84823" w:rsidRDefault="00765251">
      <w:pPr>
        <w:spacing w:after="60" w:line="252" w:lineRule="auto"/>
        <w:rPr>
          <w:rFonts w:hint="eastAsia"/>
          <w:lang w:val="it-IT"/>
        </w:rPr>
      </w:pPr>
      <w:r w:rsidRPr="00B84823">
        <w:rPr>
          <w:lang w:val="it-IT"/>
        </w:rPr>
        <w:t xml:space="preserve">Il processo di rilascio è costruito per separare tre momenti diversi: </w:t>
      </w:r>
      <w:r w:rsidRPr="00B84823">
        <w:rPr>
          <w:b/>
          <w:lang w:val="it-IT"/>
        </w:rPr>
        <w:t>sviluppo</w:t>
      </w:r>
      <w:r w:rsidRPr="00B84823">
        <w:rPr>
          <w:lang w:val="it-IT"/>
        </w:rPr>
        <w:t xml:space="preserve">, </w:t>
      </w:r>
      <w:r w:rsidRPr="00B84823">
        <w:rPr>
          <w:b/>
          <w:lang w:val="it-IT"/>
        </w:rPr>
        <w:t>preparazione della release</w:t>
      </w:r>
      <w:r w:rsidRPr="00B84823">
        <w:rPr>
          <w:lang w:val="it-IT"/>
        </w:rPr>
        <w:t xml:space="preserve"> e </w:t>
      </w:r>
      <w:r w:rsidRPr="00B84823">
        <w:rPr>
          <w:b/>
          <w:lang w:val="it-IT"/>
        </w:rPr>
        <w:t>archiviazione della versione stabile</w:t>
      </w:r>
      <w:r w:rsidRPr="00B84823">
        <w:rPr>
          <w:lang w:val="it-IT"/>
        </w:rP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6A67AD">
        <w:trPr>
          <w:cantSplit/>
          <w:tblHeader/>
          <w:jc w:val="center"/>
        </w:trPr>
        <w:tc>
          <w:tcPr>
            <w:tcW w:w="2520" w:type="dxa"/>
            <w:shd w:val="clear" w:color="auto" w:fill="1F4E78"/>
          </w:tcPr>
          <w:p w:rsidR="006A67AD" w:rsidRDefault="00765251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Branch</w:t>
            </w:r>
          </w:p>
        </w:tc>
        <w:tc>
          <w:tcPr>
            <w:tcW w:w="2520" w:type="dxa"/>
            <w:shd w:val="clear" w:color="auto" w:fill="1F4E78"/>
          </w:tcPr>
          <w:p w:rsidR="006A67AD" w:rsidRDefault="00765251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Ruolo</w:t>
            </w:r>
          </w:p>
        </w:tc>
        <w:tc>
          <w:tcPr>
            <w:tcW w:w="2520" w:type="dxa"/>
            <w:shd w:val="clear" w:color="auto" w:fill="1F4E78"/>
          </w:tcPr>
          <w:p w:rsidR="006A67AD" w:rsidRDefault="00765251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Modifiche dirette</w:t>
            </w:r>
          </w:p>
        </w:tc>
        <w:tc>
          <w:tcPr>
            <w:tcW w:w="2520" w:type="dxa"/>
            <w:shd w:val="clear" w:color="auto" w:fill="1F4E78"/>
          </w:tcPr>
          <w:p w:rsidR="006A67AD" w:rsidRDefault="00765251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Passaggio successivo</w:t>
            </w:r>
          </w:p>
        </w:tc>
      </w:tr>
      <w:tr w:rsidR="006A67AD">
        <w:trPr>
          <w:cantSplit/>
          <w:jc w:val="center"/>
        </w:trPr>
        <w:tc>
          <w:tcPr>
            <w:tcW w:w="25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6A67AD" w:rsidRDefault="00765251">
            <w:pPr>
              <w:rPr>
                <w:rFonts w:hint="eastAsia"/>
              </w:rPr>
            </w:pPr>
            <w:r>
              <w:t>develope</w:t>
            </w:r>
          </w:p>
        </w:tc>
        <w:tc>
          <w:tcPr>
            <w:tcW w:w="25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6A67AD" w:rsidRDefault="00765251">
            <w:pPr>
              <w:rPr>
                <w:rFonts w:hint="eastAsia"/>
              </w:rPr>
            </w:pPr>
            <w:r>
              <w:t>Integrazione e lavoro corrente</w:t>
            </w:r>
          </w:p>
        </w:tc>
        <w:tc>
          <w:tcPr>
            <w:tcW w:w="25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6A67AD" w:rsidRPr="00B84823" w:rsidRDefault="00765251">
            <w:pPr>
              <w:rPr>
                <w:rFonts w:hint="eastAsia"/>
                <w:lang w:val="it-IT"/>
              </w:rPr>
            </w:pPr>
            <w:r w:rsidRPr="00B84823">
              <w:rPr>
                <w:lang w:val="it-IT"/>
              </w:rPr>
              <w:t xml:space="preserve">Sì: </w:t>
            </w:r>
            <w:proofErr w:type="spellStart"/>
            <w:r w:rsidRPr="00B84823">
              <w:rPr>
                <w:lang w:val="it-IT"/>
              </w:rPr>
              <w:t>commit</w:t>
            </w:r>
            <w:proofErr w:type="spellEnd"/>
            <w:r w:rsidRPr="00B84823">
              <w:rPr>
                <w:lang w:val="it-IT"/>
              </w:rPr>
              <w:t xml:space="preserve"> e </w:t>
            </w:r>
            <w:proofErr w:type="spellStart"/>
            <w:r w:rsidRPr="00B84823">
              <w:rPr>
                <w:lang w:val="it-IT"/>
              </w:rPr>
              <w:t>push</w:t>
            </w:r>
            <w:proofErr w:type="spellEnd"/>
            <w:r w:rsidRPr="00B84823">
              <w:rPr>
                <w:lang w:val="it-IT"/>
              </w:rPr>
              <w:t xml:space="preserve"> ordinari</w:t>
            </w:r>
          </w:p>
        </w:tc>
        <w:tc>
          <w:tcPr>
            <w:tcW w:w="25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6A67AD" w:rsidRDefault="00765251">
            <w:pPr>
              <w:rPr>
                <w:rFonts w:hint="eastAsia"/>
              </w:rPr>
            </w:pPr>
            <w:r>
              <w:t>Pull Request verso release/1.0</w:t>
            </w:r>
          </w:p>
        </w:tc>
      </w:tr>
      <w:tr w:rsidR="006A67AD">
        <w:trPr>
          <w:cantSplit/>
          <w:jc w:val="center"/>
        </w:trPr>
        <w:tc>
          <w:tcPr>
            <w:tcW w:w="2520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6A67AD" w:rsidRDefault="00765251">
            <w:pPr>
              <w:rPr>
                <w:rFonts w:hint="eastAsia"/>
              </w:rPr>
            </w:pPr>
            <w:r>
              <w:t>release/1.0</w:t>
            </w:r>
          </w:p>
        </w:tc>
        <w:tc>
          <w:tcPr>
            <w:tcW w:w="2520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6A67AD" w:rsidRPr="00B84823" w:rsidRDefault="00765251">
            <w:pPr>
              <w:rPr>
                <w:rFonts w:hint="eastAsia"/>
                <w:lang w:val="it-IT"/>
              </w:rPr>
            </w:pPr>
            <w:r w:rsidRPr="00B84823">
              <w:rPr>
                <w:lang w:val="it-IT"/>
              </w:rPr>
              <w:t>Candidato al rilascio e test hardware</w:t>
            </w:r>
          </w:p>
        </w:tc>
        <w:tc>
          <w:tcPr>
            <w:tcW w:w="2520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6A67AD" w:rsidRPr="00B84823" w:rsidRDefault="00765251">
            <w:pPr>
              <w:rPr>
                <w:rFonts w:hint="eastAsia"/>
                <w:lang w:val="it-IT"/>
              </w:rPr>
            </w:pPr>
            <w:r w:rsidRPr="00B84823">
              <w:rPr>
                <w:lang w:val="it-IT"/>
              </w:rPr>
              <w:t>No, secondo la protezione impostata</w:t>
            </w:r>
          </w:p>
        </w:tc>
        <w:tc>
          <w:tcPr>
            <w:tcW w:w="2520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6A67AD" w:rsidRDefault="00765251">
            <w:pPr>
              <w:rPr>
                <w:rFonts w:hint="eastAsia"/>
              </w:rPr>
            </w:pPr>
            <w:r>
              <w:t>Pull Request verso master</w:t>
            </w:r>
          </w:p>
        </w:tc>
      </w:tr>
      <w:tr w:rsidR="006A67AD" w:rsidRPr="00B84823">
        <w:trPr>
          <w:cantSplit/>
          <w:jc w:val="center"/>
        </w:trPr>
        <w:tc>
          <w:tcPr>
            <w:tcW w:w="25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6A67AD" w:rsidRDefault="00765251">
            <w:pPr>
              <w:rPr>
                <w:rFonts w:hint="eastAsia"/>
              </w:rPr>
            </w:pPr>
            <w:r>
              <w:t>master</w:t>
            </w:r>
          </w:p>
        </w:tc>
        <w:tc>
          <w:tcPr>
            <w:tcW w:w="25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6A67AD" w:rsidRDefault="00765251">
            <w:pPr>
              <w:rPr>
                <w:rFonts w:hint="eastAsia"/>
              </w:rPr>
            </w:pPr>
            <w:r>
              <w:t>Storico stabile approvato</w:t>
            </w:r>
          </w:p>
        </w:tc>
        <w:tc>
          <w:tcPr>
            <w:tcW w:w="25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6A67AD" w:rsidRDefault="00765251">
            <w:pPr>
              <w:rPr>
                <w:rFonts w:hint="eastAsia"/>
              </w:rPr>
            </w:pPr>
            <w:r>
              <w:t>No, branch protetta</w:t>
            </w:r>
          </w:p>
        </w:tc>
        <w:tc>
          <w:tcPr>
            <w:tcW w:w="25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6A67AD" w:rsidRPr="00B84823" w:rsidRDefault="00765251">
            <w:pPr>
              <w:rPr>
                <w:rFonts w:hint="eastAsia"/>
                <w:lang w:val="it-IT"/>
              </w:rPr>
            </w:pPr>
            <w:r w:rsidRPr="00B84823">
              <w:rPr>
                <w:lang w:val="it-IT"/>
              </w:rPr>
              <w:t xml:space="preserve">Tag/versione stabile quando </w:t>
            </w:r>
            <w:r w:rsidRPr="00B84823">
              <w:rPr>
                <w:lang w:val="it-IT"/>
              </w:rPr>
              <w:t>approvata</w:t>
            </w:r>
          </w:p>
        </w:tc>
      </w:tr>
    </w:tbl>
    <w:p w:rsidR="006A67AD" w:rsidRPr="00B84823" w:rsidRDefault="006A67AD">
      <w:pPr>
        <w:spacing w:after="60" w:line="252" w:lineRule="auto"/>
        <w:rPr>
          <w:rFonts w:hint="eastAsia"/>
          <w:lang w:val="it-IT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6A67AD" w:rsidRPr="00B84823">
        <w:trPr>
          <w:cantSplit/>
          <w:jc w:val="center"/>
        </w:trPr>
        <w:tc>
          <w:tcPr>
            <w:tcW w:w="10080" w:type="dxa"/>
            <w:shd w:val="clear" w:color="auto" w:fill="E2F0D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6A67AD" w:rsidRPr="00B84823" w:rsidRDefault="00765251">
            <w:pPr>
              <w:spacing w:after="40"/>
              <w:rPr>
                <w:rFonts w:hint="eastAsia"/>
                <w:lang w:val="it-IT"/>
              </w:rPr>
            </w:pPr>
            <w:r w:rsidRPr="00B84823">
              <w:rPr>
                <w:b/>
                <w:color w:val="1F4E78"/>
                <w:lang w:val="it-IT"/>
              </w:rPr>
              <w:t>Regola mentale</w:t>
            </w:r>
          </w:p>
          <w:p w:rsidR="006A67AD" w:rsidRPr="00B84823" w:rsidRDefault="00765251">
            <w:pPr>
              <w:spacing w:after="0"/>
              <w:rPr>
                <w:rFonts w:hint="eastAsia"/>
                <w:lang w:val="it-IT"/>
              </w:rPr>
            </w:pPr>
            <w:proofErr w:type="spellStart"/>
            <w:r w:rsidRPr="00B84823">
              <w:rPr>
                <w:lang w:val="it-IT"/>
              </w:rPr>
              <w:t>develope</w:t>
            </w:r>
            <w:proofErr w:type="spellEnd"/>
            <w:r w:rsidRPr="00B84823">
              <w:rPr>
                <w:lang w:val="it-IT"/>
              </w:rPr>
              <w:t xml:space="preserve"> è il punto in cui si lavora; release/1.0 è il punto in cui si verifica che il prodotto sia realmente pronto; master conserva ciò che è stato approvato come stabile.</w:t>
            </w:r>
          </w:p>
        </w:tc>
      </w:tr>
    </w:tbl>
    <w:p w:rsidR="006A67AD" w:rsidRPr="00B84823" w:rsidRDefault="006A67AD">
      <w:pPr>
        <w:spacing w:after="60" w:line="252" w:lineRule="auto"/>
        <w:rPr>
          <w:rFonts w:hint="eastAsia"/>
          <w:lang w:val="it-IT"/>
        </w:rPr>
      </w:pPr>
    </w:p>
    <w:p w:rsidR="006A67AD" w:rsidRPr="00B84823" w:rsidRDefault="00765251">
      <w:pPr>
        <w:pStyle w:val="Heading1"/>
        <w:spacing w:before="160" w:after="60"/>
        <w:rPr>
          <w:lang w:val="it-IT"/>
        </w:rPr>
      </w:pPr>
      <w:r w:rsidRPr="00B84823">
        <w:rPr>
          <w:lang w:val="it-IT"/>
        </w:rPr>
        <w:t>2. Flusso completo di rilascio</w:t>
      </w:r>
    </w:p>
    <w:p w:rsidR="006A67AD" w:rsidRPr="00B84823" w:rsidRDefault="00765251">
      <w:pPr>
        <w:spacing w:after="60" w:line="252" w:lineRule="auto"/>
        <w:rPr>
          <w:rFonts w:hint="eastAsia"/>
          <w:lang w:val="it-IT"/>
        </w:rPr>
      </w:pPr>
      <w:r w:rsidRPr="00B84823">
        <w:rPr>
          <w:lang w:val="it-IT"/>
        </w:rPr>
        <w:t>Il percorso normale è: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6A67AD">
        <w:trPr>
          <w:cantSplit/>
          <w:jc w:val="center"/>
        </w:trPr>
        <w:tc>
          <w:tcPr>
            <w:tcW w:w="2016" w:type="dxa"/>
            <w:shd w:val="clear" w:color="auto" w:fill="D9EAF7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:rsidR="006A67AD" w:rsidRDefault="00765251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</w:rPr>
              <w:t>develope</w:t>
            </w:r>
            <w:proofErr w:type="spellEnd"/>
          </w:p>
        </w:tc>
        <w:tc>
          <w:tcPr>
            <w:tcW w:w="2016" w:type="dxa"/>
            <w:shd w:val="clear" w:color="auto" w:fill="F3F6F8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:rsidR="006A67AD" w:rsidRDefault="00765251">
            <w:pPr>
              <w:jc w:val="center"/>
              <w:rPr>
                <w:rFonts w:hint="eastAsia"/>
              </w:rPr>
            </w:pPr>
            <w:r>
              <w:rPr>
                <w:b/>
              </w:rPr>
              <w:t>→ PR</w:t>
            </w:r>
          </w:p>
        </w:tc>
        <w:tc>
          <w:tcPr>
            <w:tcW w:w="2016" w:type="dxa"/>
            <w:shd w:val="clear" w:color="auto" w:fill="FFF2CC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:rsidR="006A67AD" w:rsidRDefault="00765251">
            <w:pPr>
              <w:jc w:val="center"/>
              <w:rPr>
                <w:rFonts w:hint="eastAsia"/>
              </w:rPr>
            </w:pPr>
            <w:r>
              <w:rPr>
                <w:b/>
              </w:rPr>
              <w:t>release/1.0</w:t>
            </w:r>
          </w:p>
        </w:tc>
        <w:tc>
          <w:tcPr>
            <w:tcW w:w="2016" w:type="dxa"/>
            <w:shd w:val="clear" w:color="auto" w:fill="F3F6F8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:rsidR="006A67AD" w:rsidRDefault="00765251">
            <w:pPr>
              <w:jc w:val="center"/>
              <w:rPr>
                <w:rFonts w:hint="eastAsia"/>
              </w:rPr>
            </w:pPr>
            <w:r>
              <w:rPr>
                <w:b/>
              </w:rPr>
              <w:t>→ PR</w:t>
            </w:r>
          </w:p>
        </w:tc>
        <w:tc>
          <w:tcPr>
            <w:tcW w:w="2016" w:type="dxa"/>
            <w:shd w:val="clear" w:color="auto" w:fill="E2F0D9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:rsidR="006A67AD" w:rsidRDefault="00765251">
            <w:pPr>
              <w:jc w:val="center"/>
              <w:rPr>
                <w:rFonts w:hint="eastAsia"/>
              </w:rPr>
            </w:pPr>
            <w:r>
              <w:rPr>
                <w:b/>
              </w:rPr>
              <w:t>master</w:t>
            </w:r>
          </w:p>
        </w:tc>
      </w:tr>
    </w:tbl>
    <w:p w:rsidR="006A67AD" w:rsidRDefault="006A67AD">
      <w:pPr>
        <w:spacing w:after="60" w:line="252" w:lineRule="auto"/>
        <w:rPr>
          <w:rFonts w:hint="eastAsia"/>
        </w:rPr>
      </w:pPr>
    </w:p>
    <w:p w:rsidR="006A67AD" w:rsidRPr="00B84823" w:rsidRDefault="00765251">
      <w:pPr>
        <w:spacing w:after="60" w:line="252" w:lineRule="auto"/>
        <w:rPr>
          <w:rFonts w:hint="eastAsia"/>
          <w:lang w:val="it-IT"/>
        </w:rPr>
      </w:pPr>
      <w:r w:rsidRPr="00B84823">
        <w:rPr>
          <w:lang w:val="it-IT"/>
        </w:rPr>
        <w:t xml:space="preserve">1.  Le modifiche vengono sviluppate e integrate in </w:t>
      </w:r>
      <w:proofErr w:type="spellStart"/>
      <w:r w:rsidRPr="00B84823">
        <w:rPr>
          <w:lang w:val="it-IT"/>
        </w:rPr>
        <w:t>develope</w:t>
      </w:r>
      <w:proofErr w:type="spellEnd"/>
      <w:r w:rsidRPr="00B84823">
        <w:rPr>
          <w:lang w:val="it-IT"/>
        </w:rPr>
        <w:t>.</w:t>
      </w:r>
    </w:p>
    <w:p w:rsidR="006A67AD" w:rsidRPr="00B84823" w:rsidRDefault="00765251">
      <w:pPr>
        <w:spacing w:after="60" w:line="252" w:lineRule="auto"/>
        <w:rPr>
          <w:rFonts w:hint="eastAsia"/>
          <w:lang w:val="it-IT"/>
        </w:rPr>
      </w:pPr>
      <w:r w:rsidRPr="00B84823">
        <w:rPr>
          <w:lang w:val="it-IT"/>
        </w:rPr>
        <w:t xml:space="preserve">2.  Quando </w:t>
      </w:r>
      <w:proofErr w:type="spellStart"/>
      <w:r w:rsidRPr="00B84823">
        <w:rPr>
          <w:lang w:val="it-IT"/>
        </w:rPr>
        <w:t>develope</w:t>
      </w:r>
      <w:proofErr w:type="spellEnd"/>
      <w:r w:rsidRPr="00B84823">
        <w:rPr>
          <w:lang w:val="it-IT"/>
        </w:rPr>
        <w:t xml:space="preserve"> è pronta, si apre una Pull </w:t>
      </w:r>
      <w:proofErr w:type="spellStart"/>
      <w:r w:rsidRPr="00B84823">
        <w:rPr>
          <w:lang w:val="it-IT"/>
        </w:rPr>
        <w:t>Request</w:t>
      </w:r>
      <w:proofErr w:type="spellEnd"/>
      <w:r w:rsidRPr="00B84823">
        <w:rPr>
          <w:lang w:val="it-IT"/>
        </w:rPr>
        <w:t xml:space="preserve"> </w:t>
      </w:r>
      <w:proofErr w:type="spellStart"/>
      <w:r w:rsidRPr="00B84823">
        <w:rPr>
          <w:lang w:val="it-IT"/>
        </w:rPr>
        <w:t>develope</w:t>
      </w:r>
      <w:proofErr w:type="spellEnd"/>
      <w:r w:rsidRPr="00B84823">
        <w:rPr>
          <w:lang w:val="it-IT"/>
        </w:rPr>
        <w:t xml:space="preserve"> → release/1.0.</w:t>
      </w:r>
    </w:p>
    <w:p w:rsidR="006A67AD" w:rsidRPr="00B84823" w:rsidRDefault="00765251">
      <w:pPr>
        <w:spacing w:after="60" w:line="252" w:lineRule="auto"/>
        <w:rPr>
          <w:rFonts w:hint="eastAsia"/>
          <w:lang w:val="it-IT"/>
        </w:rPr>
      </w:pPr>
      <w:r w:rsidRPr="00B84823">
        <w:rPr>
          <w:lang w:val="it-IT"/>
        </w:rPr>
        <w:t>3.  La CI deve verificare la compilazione del firmware.</w:t>
      </w:r>
    </w:p>
    <w:p w:rsidR="006A67AD" w:rsidRPr="00B84823" w:rsidRDefault="00765251">
      <w:pPr>
        <w:spacing w:after="60" w:line="252" w:lineRule="auto"/>
        <w:rPr>
          <w:rFonts w:hint="eastAsia"/>
          <w:lang w:val="it-IT"/>
        </w:rPr>
      </w:pPr>
      <w:r w:rsidRPr="00B84823">
        <w:rPr>
          <w:lang w:val="it-IT"/>
        </w:rPr>
        <w:t xml:space="preserve">4.  La release </w:t>
      </w:r>
      <w:r w:rsidRPr="00B84823">
        <w:rPr>
          <w:lang w:val="it-IT"/>
        </w:rPr>
        <w:t>viene usata per i test reali/hardware e per la preparazione del firmware identificabile.</w:t>
      </w:r>
    </w:p>
    <w:p w:rsidR="006A67AD" w:rsidRPr="00B84823" w:rsidRDefault="00765251">
      <w:pPr>
        <w:spacing w:after="60" w:line="252" w:lineRule="auto"/>
        <w:rPr>
          <w:rFonts w:hint="eastAsia"/>
          <w:lang w:val="it-IT"/>
        </w:rPr>
      </w:pPr>
      <w:r w:rsidRPr="00B84823">
        <w:rPr>
          <w:lang w:val="it-IT"/>
        </w:rPr>
        <w:t xml:space="preserve">5.  Quando la release è approvata, si apre una Pull </w:t>
      </w:r>
      <w:proofErr w:type="spellStart"/>
      <w:r w:rsidRPr="00B84823">
        <w:rPr>
          <w:lang w:val="it-IT"/>
        </w:rPr>
        <w:t>Request</w:t>
      </w:r>
      <w:proofErr w:type="spellEnd"/>
      <w:r w:rsidRPr="00B84823">
        <w:rPr>
          <w:lang w:val="it-IT"/>
        </w:rPr>
        <w:t xml:space="preserve"> release/1.0 → master.</w:t>
      </w:r>
    </w:p>
    <w:p w:rsidR="006A67AD" w:rsidRPr="00B84823" w:rsidRDefault="00765251">
      <w:pPr>
        <w:spacing w:after="60" w:line="252" w:lineRule="auto"/>
        <w:rPr>
          <w:rFonts w:hint="eastAsia"/>
          <w:lang w:val="it-IT"/>
        </w:rPr>
      </w:pPr>
      <w:r w:rsidRPr="00B84823">
        <w:rPr>
          <w:lang w:val="it-IT"/>
        </w:rPr>
        <w:t xml:space="preserve">6.  master diventa il riferimento storico della versione stabile; il </w:t>
      </w:r>
      <w:proofErr w:type="spellStart"/>
      <w:r w:rsidRPr="00B84823">
        <w:rPr>
          <w:lang w:val="it-IT"/>
        </w:rPr>
        <w:t>tag</w:t>
      </w:r>
      <w:proofErr w:type="spellEnd"/>
      <w:r w:rsidRPr="00B84823">
        <w:rPr>
          <w:lang w:val="it-IT"/>
        </w:rPr>
        <w:t xml:space="preserve"> può essere a</w:t>
      </w:r>
      <w:r w:rsidRPr="00B84823">
        <w:rPr>
          <w:lang w:val="it-IT"/>
        </w:rPr>
        <w:t>pplicato dopo l'approvazione.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6A67AD" w:rsidRPr="00B84823">
        <w:trPr>
          <w:cantSplit/>
          <w:jc w:val="center"/>
        </w:trPr>
        <w:tc>
          <w:tcPr>
            <w:tcW w:w="10080" w:type="dxa"/>
            <w:shd w:val="clear" w:color="auto" w:fill="D9EAF7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6A67AD" w:rsidRPr="00B84823" w:rsidRDefault="00765251">
            <w:pPr>
              <w:spacing w:after="40"/>
              <w:rPr>
                <w:rFonts w:hint="eastAsia"/>
                <w:lang w:val="it-IT"/>
              </w:rPr>
            </w:pPr>
            <w:r w:rsidRPr="00B84823">
              <w:rPr>
                <w:b/>
                <w:color w:val="1F4E78"/>
                <w:lang w:val="it-IT"/>
              </w:rPr>
              <w:t>Importante</w:t>
            </w:r>
          </w:p>
          <w:p w:rsidR="006A67AD" w:rsidRPr="00B84823" w:rsidRDefault="00765251">
            <w:pPr>
              <w:spacing w:after="0"/>
              <w:rPr>
                <w:rFonts w:hint="eastAsia"/>
                <w:lang w:val="it-IT"/>
              </w:rPr>
            </w:pPr>
            <w:r w:rsidRPr="00B84823">
              <w:rPr>
                <w:lang w:val="it-IT"/>
              </w:rPr>
              <w:t xml:space="preserve">Una Pull </w:t>
            </w:r>
            <w:proofErr w:type="spellStart"/>
            <w:r w:rsidRPr="00B84823">
              <w:rPr>
                <w:lang w:val="it-IT"/>
              </w:rPr>
              <w:t>Request</w:t>
            </w:r>
            <w:proofErr w:type="spellEnd"/>
            <w:r w:rsidRPr="00B84823">
              <w:rPr>
                <w:lang w:val="it-IT"/>
              </w:rPr>
              <w:t xml:space="preserve"> esegue il merge sul </w:t>
            </w:r>
            <w:proofErr w:type="spellStart"/>
            <w:r w:rsidRPr="00B84823">
              <w:rPr>
                <w:lang w:val="it-IT"/>
              </w:rPr>
              <w:t>repository</w:t>
            </w:r>
            <w:proofErr w:type="spellEnd"/>
            <w:r w:rsidRPr="00B84823">
              <w:rPr>
                <w:lang w:val="it-IT"/>
              </w:rPr>
              <w:t xml:space="preserve"> remoto </w:t>
            </w:r>
            <w:proofErr w:type="spellStart"/>
            <w:r w:rsidRPr="00B84823">
              <w:rPr>
                <w:lang w:val="it-IT"/>
              </w:rPr>
              <w:t>GitHub</w:t>
            </w:r>
            <w:proofErr w:type="spellEnd"/>
            <w:r w:rsidRPr="00B84823">
              <w:rPr>
                <w:lang w:val="it-IT"/>
              </w:rPr>
              <w:t xml:space="preserve">. Dopo il merge, il </w:t>
            </w:r>
            <w:proofErr w:type="spellStart"/>
            <w:r w:rsidRPr="00B84823">
              <w:rPr>
                <w:lang w:val="it-IT"/>
              </w:rPr>
              <w:t>branch</w:t>
            </w:r>
            <w:proofErr w:type="spellEnd"/>
            <w:r w:rsidRPr="00B84823">
              <w:rPr>
                <w:lang w:val="it-IT"/>
              </w:rPr>
              <w:t xml:space="preserve"> locale corrispondente va aggiornato con Pull. Non bisogna confondere il merge remoto della PR con il normale flusso locale </w:t>
            </w:r>
            <w:proofErr w:type="spellStart"/>
            <w:r w:rsidRPr="00B84823">
              <w:rPr>
                <w:lang w:val="it-IT"/>
              </w:rPr>
              <w:t>comm</w:t>
            </w:r>
            <w:r w:rsidRPr="00B84823">
              <w:rPr>
                <w:lang w:val="it-IT"/>
              </w:rPr>
              <w:t>it</w:t>
            </w:r>
            <w:proofErr w:type="spellEnd"/>
            <w:r w:rsidRPr="00B84823">
              <w:rPr>
                <w:lang w:val="it-IT"/>
              </w:rPr>
              <w:t xml:space="preserve"> → </w:t>
            </w:r>
            <w:proofErr w:type="spellStart"/>
            <w:r w:rsidRPr="00B84823">
              <w:rPr>
                <w:lang w:val="it-IT"/>
              </w:rPr>
              <w:t>push</w:t>
            </w:r>
            <w:proofErr w:type="spellEnd"/>
            <w:r w:rsidRPr="00B84823">
              <w:rPr>
                <w:lang w:val="it-IT"/>
              </w:rPr>
              <w:t>.</w:t>
            </w:r>
          </w:p>
        </w:tc>
      </w:tr>
    </w:tbl>
    <w:p w:rsidR="006A67AD" w:rsidRPr="00B84823" w:rsidRDefault="006A67AD">
      <w:pPr>
        <w:spacing w:after="60" w:line="252" w:lineRule="auto"/>
        <w:rPr>
          <w:rFonts w:hint="eastAsia"/>
          <w:lang w:val="it-IT"/>
        </w:rPr>
      </w:pPr>
    </w:p>
    <w:p w:rsidR="006A67AD" w:rsidRPr="00B84823" w:rsidRDefault="00765251">
      <w:pPr>
        <w:pStyle w:val="Heading1"/>
        <w:pageBreakBefore/>
        <w:spacing w:before="160" w:after="60"/>
        <w:rPr>
          <w:lang w:val="it-IT"/>
        </w:rPr>
      </w:pPr>
      <w:r w:rsidRPr="00B84823">
        <w:rPr>
          <w:lang w:val="it-IT"/>
        </w:rPr>
        <w:lastRenderedPageBreak/>
        <w:t xml:space="preserve">3. Protezioni delle </w:t>
      </w:r>
      <w:proofErr w:type="spellStart"/>
      <w:r w:rsidRPr="00B84823">
        <w:rPr>
          <w:lang w:val="it-IT"/>
        </w:rPr>
        <w:t>branch</w:t>
      </w:r>
      <w:proofErr w:type="spellEnd"/>
      <w:r w:rsidRPr="00B84823">
        <w:rPr>
          <w:lang w:val="it-IT"/>
        </w:rPr>
        <w:t xml:space="preserve"> e Pull </w:t>
      </w:r>
      <w:proofErr w:type="spellStart"/>
      <w:r w:rsidRPr="00B84823">
        <w:rPr>
          <w:lang w:val="it-IT"/>
        </w:rPr>
        <w:t>Request</w:t>
      </w:r>
      <w:proofErr w:type="spellEnd"/>
    </w:p>
    <w:p w:rsidR="006A67AD" w:rsidRPr="00B84823" w:rsidRDefault="00765251">
      <w:pPr>
        <w:spacing w:after="60" w:line="252" w:lineRule="auto"/>
        <w:rPr>
          <w:rFonts w:hint="eastAsia"/>
          <w:lang w:val="it-IT"/>
        </w:rPr>
      </w:pPr>
      <w:r w:rsidRPr="00B84823">
        <w:rPr>
          <w:lang w:val="it-IT"/>
        </w:rPr>
        <w:t xml:space="preserve">Le protezioni servono a impedire che una </w:t>
      </w:r>
      <w:proofErr w:type="spellStart"/>
      <w:r w:rsidRPr="00B84823">
        <w:rPr>
          <w:lang w:val="it-IT"/>
        </w:rPr>
        <w:t>branch</w:t>
      </w:r>
      <w:proofErr w:type="spellEnd"/>
      <w:r w:rsidRPr="00B84823">
        <w:rPr>
          <w:lang w:val="it-IT"/>
        </w:rPr>
        <w:t xml:space="preserve"> importante venga modificata saltando il processo di verifica.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6A67AD">
        <w:trPr>
          <w:cantSplit/>
          <w:jc w:val="center"/>
        </w:trPr>
        <w:tc>
          <w:tcPr>
            <w:tcW w:w="3360" w:type="dxa"/>
            <w:shd w:val="clear" w:color="auto" w:fill="1F4E78"/>
          </w:tcPr>
          <w:p w:rsidR="006A67AD" w:rsidRDefault="00765251">
            <w:pPr>
              <w:rPr>
                <w:rFonts w:hint="eastAsia"/>
              </w:rPr>
            </w:pPr>
            <w:proofErr w:type="spellStart"/>
            <w:r>
              <w:rPr>
                <w:b/>
                <w:color w:val="FFFFFF"/>
              </w:rPr>
              <w:t>Situazione</w:t>
            </w:r>
            <w:proofErr w:type="spellEnd"/>
          </w:p>
        </w:tc>
        <w:tc>
          <w:tcPr>
            <w:tcW w:w="3360" w:type="dxa"/>
            <w:shd w:val="clear" w:color="auto" w:fill="1F4E78"/>
          </w:tcPr>
          <w:p w:rsidR="006A67AD" w:rsidRDefault="00765251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Comportamento atteso</w:t>
            </w:r>
          </w:p>
        </w:tc>
        <w:tc>
          <w:tcPr>
            <w:tcW w:w="3360" w:type="dxa"/>
            <w:shd w:val="clear" w:color="auto" w:fill="1F4E78"/>
          </w:tcPr>
          <w:p w:rsidR="006A67AD" w:rsidRDefault="00765251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Perché</w:t>
            </w:r>
          </w:p>
        </w:tc>
      </w:tr>
      <w:tr w:rsidR="006A67AD" w:rsidRPr="00B84823">
        <w:trPr>
          <w:cantSplit/>
          <w:jc w:val="center"/>
        </w:trPr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A67AD" w:rsidRDefault="00765251">
            <w:pPr>
              <w:rPr>
                <w:rFonts w:hint="eastAsia"/>
              </w:rPr>
            </w:pPr>
            <w:r>
              <w:t>Push diretto su develope</w:t>
            </w:r>
          </w:p>
        </w:tc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A67AD" w:rsidRDefault="00765251">
            <w:pPr>
              <w:rPr>
                <w:rFonts w:hint="eastAsia"/>
              </w:rPr>
            </w:pPr>
            <w:r>
              <w:t>Consentito</w:t>
            </w:r>
          </w:p>
        </w:tc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A67AD" w:rsidRPr="00B84823" w:rsidRDefault="00765251">
            <w:pPr>
              <w:rPr>
                <w:rFonts w:hint="eastAsia"/>
                <w:lang w:val="it-IT"/>
              </w:rPr>
            </w:pPr>
            <w:r w:rsidRPr="00B84823">
              <w:rPr>
                <w:lang w:val="it-IT"/>
              </w:rPr>
              <w:t xml:space="preserve">È la </w:t>
            </w:r>
            <w:proofErr w:type="spellStart"/>
            <w:r w:rsidRPr="00B84823">
              <w:rPr>
                <w:lang w:val="it-IT"/>
              </w:rPr>
              <w:t>branch</w:t>
            </w:r>
            <w:proofErr w:type="spellEnd"/>
            <w:r w:rsidRPr="00B84823">
              <w:rPr>
                <w:lang w:val="it-IT"/>
              </w:rPr>
              <w:t xml:space="preserve"> di </w:t>
            </w:r>
            <w:r w:rsidRPr="00B84823">
              <w:rPr>
                <w:lang w:val="it-IT"/>
              </w:rPr>
              <w:t>integrazione e lavoro.</w:t>
            </w:r>
          </w:p>
        </w:tc>
      </w:tr>
      <w:tr w:rsidR="006A67AD" w:rsidRPr="00B84823">
        <w:trPr>
          <w:cantSplit/>
          <w:jc w:val="center"/>
        </w:trPr>
        <w:tc>
          <w:tcPr>
            <w:tcW w:w="3360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A67AD" w:rsidRDefault="00765251">
            <w:pPr>
              <w:rPr>
                <w:rFonts w:hint="eastAsia"/>
              </w:rPr>
            </w:pPr>
            <w:proofErr w:type="spellStart"/>
            <w:r>
              <w:t>Modifica</w:t>
            </w:r>
            <w:proofErr w:type="spellEnd"/>
            <w:r>
              <w:t xml:space="preserve"> di release/1.0</w:t>
            </w:r>
          </w:p>
        </w:tc>
        <w:tc>
          <w:tcPr>
            <w:tcW w:w="3360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A67AD" w:rsidRDefault="00765251">
            <w:pPr>
              <w:rPr>
                <w:rFonts w:hint="eastAsia"/>
              </w:rPr>
            </w:pPr>
            <w:r>
              <w:t>Tramite Pull Request</w:t>
            </w:r>
          </w:p>
        </w:tc>
        <w:tc>
          <w:tcPr>
            <w:tcW w:w="3360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A67AD" w:rsidRPr="00B84823" w:rsidRDefault="00765251">
            <w:pPr>
              <w:rPr>
                <w:rFonts w:hint="eastAsia"/>
                <w:lang w:val="it-IT"/>
              </w:rPr>
            </w:pPr>
            <w:r w:rsidRPr="00B84823">
              <w:rPr>
                <w:lang w:val="it-IT"/>
              </w:rPr>
              <w:t>La release deve conservare una storia controllata.</w:t>
            </w:r>
          </w:p>
        </w:tc>
      </w:tr>
      <w:tr w:rsidR="006A67AD" w:rsidRPr="00B84823">
        <w:trPr>
          <w:cantSplit/>
          <w:jc w:val="center"/>
        </w:trPr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A67AD" w:rsidRDefault="00765251">
            <w:pPr>
              <w:rPr>
                <w:rFonts w:hint="eastAsia"/>
              </w:rPr>
            </w:pPr>
            <w:proofErr w:type="spellStart"/>
            <w:r>
              <w:t>Modifica</w:t>
            </w:r>
            <w:proofErr w:type="spellEnd"/>
            <w:r>
              <w:t xml:space="preserve"> di master</w:t>
            </w:r>
          </w:p>
        </w:tc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A67AD" w:rsidRDefault="00765251">
            <w:pPr>
              <w:rPr>
                <w:rFonts w:hint="eastAsia"/>
              </w:rPr>
            </w:pPr>
            <w:r>
              <w:t>Tramite Pull Request</w:t>
            </w:r>
          </w:p>
        </w:tc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A67AD" w:rsidRPr="00B84823" w:rsidRDefault="00765251">
            <w:pPr>
              <w:rPr>
                <w:rFonts w:hint="eastAsia"/>
                <w:lang w:val="it-IT"/>
              </w:rPr>
            </w:pPr>
            <w:r w:rsidRPr="00B84823">
              <w:rPr>
                <w:lang w:val="it-IT"/>
              </w:rPr>
              <w:t>master rappresenta solo versioni approvate.</w:t>
            </w:r>
          </w:p>
        </w:tc>
      </w:tr>
    </w:tbl>
    <w:p w:rsidR="006A67AD" w:rsidRPr="00B84823" w:rsidRDefault="00765251">
      <w:pPr>
        <w:pStyle w:val="Heading2"/>
        <w:spacing w:before="100" w:after="60"/>
        <w:rPr>
          <w:lang w:val="it-IT"/>
        </w:rPr>
      </w:pPr>
      <w:r w:rsidRPr="00B84823">
        <w:rPr>
          <w:lang w:val="it-IT"/>
        </w:rPr>
        <w:t xml:space="preserve">Cosa significa quando </w:t>
      </w:r>
      <w:proofErr w:type="spellStart"/>
      <w:r w:rsidRPr="00B84823">
        <w:rPr>
          <w:lang w:val="it-IT"/>
        </w:rPr>
        <w:t>GitHub</w:t>
      </w:r>
      <w:proofErr w:type="spellEnd"/>
      <w:r w:rsidRPr="00B84823">
        <w:rPr>
          <w:lang w:val="it-IT"/>
        </w:rPr>
        <w:t xml:space="preserve"> blocca il merge</w:t>
      </w:r>
    </w:p>
    <w:p w:rsidR="006A67AD" w:rsidRPr="00B84823" w:rsidRDefault="00765251">
      <w:pPr>
        <w:pStyle w:val="ListBullet"/>
        <w:spacing w:after="40"/>
        <w:rPr>
          <w:rFonts w:hint="eastAsia"/>
          <w:lang w:val="it-IT"/>
        </w:rPr>
      </w:pPr>
      <w:r w:rsidRPr="00B84823">
        <w:rPr>
          <w:lang w:val="it-IT"/>
        </w:rPr>
        <w:t xml:space="preserve">Se </w:t>
      </w:r>
      <w:proofErr w:type="spellStart"/>
      <w:r w:rsidRPr="00B84823">
        <w:rPr>
          <w:lang w:val="it-IT"/>
        </w:rPr>
        <w:t>GitHub</w:t>
      </w:r>
      <w:proofErr w:type="spellEnd"/>
      <w:r w:rsidRPr="00B84823">
        <w:rPr>
          <w:lang w:val="it-IT"/>
        </w:rPr>
        <w:t xml:space="preserve"> richiede una Pull </w:t>
      </w:r>
      <w:proofErr w:type="spellStart"/>
      <w:r w:rsidRPr="00B84823">
        <w:rPr>
          <w:lang w:val="it-IT"/>
        </w:rPr>
        <w:t>Request</w:t>
      </w:r>
      <w:proofErr w:type="spellEnd"/>
      <w:r w:rsidRPr="00B84823">
        <w:rPr>
          <w:lang w:val="it-IT"/>
        </w:rPr>
        <w:t xml:space="preserve">, il blocco è voluto: la </w:t>
      </w:r>
      <w:proofErr w:type="spellStart"/>
      <w:r w:rsidRPr="00B84823">
        <w:rPr>
          <w:lang w:val="it-IT"/>
        </w:rPr>
        <w:t>branch</w:t>
      </w:r>
      <w:proofErr w:type="spellEnd"/>
      <w:r w:rsidRPr="00B84823">
        <w:rPr>
          <w:lang w:val="it-IT"/>
        </w:rPr>
        <w:t xml:space="preserve"> non deve essere aggiornata direttamente.</w:t>
      </w:r>
    </w:p>
    <w:p w:rsidR="006A67AD" w:rsidRPr="00B84823" w:rsidRDefault="00765251">
      <w:pPr>
        <w:pStyle w:val="ListBullet"/>
        <w:spacing w:after="40"/>
        <w:rPr>
          <w:rFonts w:hint="eastAsia"/>
          <w:lang w:val="it-IT"/>
        </w:rPr>
      </w:pPr>
      <w:r w:rsidRPr="00B84823">
        <w:rPr>
          <w:lang w:val="it-IT"/>
        </w:rPr>
        <w:t>Se una PR segnala conflitti, le due storie hanno modifiche incompatibili nello stesso punto e serve una risoluzione esplicita.</w:t>
      </w:r>
    </w:p>
    <w:p w:rsidR="006A67AD" w:rsidRPr="00B84823" w:rsidRDefault="00765251">
      <w:pPr>
        <w:pStyle w:val="ListBullet"/>
        <w:spacing w:after="40"/>
        <w:rPr>
          <w:rFonts w:hint="eastAsia"/>
          <w:lang w:val="it-IT"/>
        </w:rPr>
      </w:pPr>
      <w:r w:rsidRPr="00B84823">
        <w:rPr>
          <w:lang w:val="it-IT"/>
        </w:rPr>
        <w:t xml:space="preserve">Se i </w:t>
      </w:r>
      <w:proofErr w:type="spellStart"/>
      <w:r w:rsidRPr="00B84823">
        <w:rPr>
          <w:lang w:val="it-IT"/>
        </w:rPr>
        <w:t>check</w:t>
      </w:r>
      <w:proofErr w:type="spellEnd"/>
      <w:r w:rsidRPr="00B84823">
        <w:rPr>
          <w:lang w:val="it-IT"/>
        </w:rPr>
        <w:t xml:space="preserve"> non sono verd</w:t>
      </w:r>
      <w:r w:rsidRPr="00B84823">
        <w:rPr>
          <w:lang w:val="it-IT"/>
        </w:rPr>
        <w:t>i, la compilazione o un altro controllo automatico non ha ancora dato esito positivo.</w:t>
      </w:r>
    </w:p>
    <w:p w:rsidR="006A67AD" w:rsidRPr="00B84823" w:rsidRDefault="00765251">
      <w:pPr>
        <w:pStyle w:val="ListBullet"/>
        <w:spacing w:after="40"/>
        <w:rPr>
          <w:rFonts w:hint="eastAsia"/>
          <w:lang w:val="it-IT"/>
        </w:rPr>
      </w:pPr>
      <w:r w:rsidRPr="00B84823">
        <w:rPr>
          <w:lang w:val="it-IT"/>
        </w:rPr>
        <w:t xml:space="preserve">Un </w:t>
      </w:r>
      <w:proofErr w:type="spellStart"/>
      <w:r w:rsidRPr="00B84823">
        <w:rPr>
          <w:lang w:val="it-IT"/>
        </w:rPr>
        <w:t>branch</w:t>
      </w:r>
      <w:proofErr w:type="spellEnd"/>
      <w:r w:rsidRPr="00B84823">
        <w:rPr>
          <w:lang w:val="it-IT"/>
        </w:rPr>
        <w:t xml:space="preserve"> locale può risultare diverso dal remoto dopo un merge eseguito su </w:t>
      </w:r>
      <w:proofErr w:type="spellStart"/>
      <w:r w:rsidRPr="00B84823">
        <w:rPr>
          <w:lang w:val="it-IT"/>
        </w:rPr>
        <w:t>GitHub</w:t>
      </w:r>
      <w:proofErr w:type="spellEnd"/>
      <w:r w:rsidRPr="00B84823">
        <w:rPr>
          <w:lang w:val="it-IT"/>
        </w:rPr>
        <w:t xml:space="preserve">: in quel caso occorre fare Pull sul </w:t>
      </w:r>
      <w:proofErr w:type="spellStart"/>
      <w:r w:rsidRPr="00B84823">
        <w:rPr>
          <w:lang w:val="it-IT"/>
        </w:rPr>
        <w:t>branch</w:t>
      </w:r>
      <w:proofErr w:type="spellEnd"/>
      <w:r w:rsidRPr="00B84823">
        <w:rPr>
          <w:lang w:val="it-IT"/>
        </w:rPr>
        <w:t xml:space="preserve"> locale.</w:t>
      </w:r>
    </w:p>
    <w:p w:rsidR="006A67AD" w:rsidRPr="00B84823" w:rsidRDefault="00765251">
      <w:pPr>
        <w:pStyle w:val="Heading1"/>
        <w:spacing w:before="160" w:after="60"/>
        <w:rPr>
          <w:lang w:val="it-IT"/>
        </w:rPr>
      </w:pPr>
      <w:r w:rsidRPr="00B84823">
        <w:rPr>
          <w:lang w:val="it-IT"/>
        </w:rPr>
        <w:t>4. Identificazione del firmware tram</w:t>
      </w:r>
      <w:r w:rsidRPr="00B84823">
        <w:rPr>
          <w:lang w:val="it-IT"/>
        </w:rPr>
        <w:t xml:space="preserve">ite </w:t>
      </w:r>
      <w:proofErr w:type="spellStart"/>
      <w:r w:rsidRPr="00B84823">
        <w:rPr>
          <w:lang w:val="it-IT"/>
        </w:rPr>
        <w:t>Git</w:t>
      </w:r>
      <w:proofErr w:type="spellEnd"/>
      <w:r w:rsidRPr="00B84823">
        <w:rPr>
          <w:lang w:val="it-IT"/>
        </w:rPr>
        <w:t xml:space="preserve"> </w:t>
      </w:r>
      <w:proofErr w:type="spellStart"/>
      <w:r w:rsidRPr="00B84823">
        <w:rPr>
          <w:lang w:val="it-IT"/>
        </w:rPr>
        <w:t>hash</w:t>
      </w:r>
      <w:proofErr w:type="spellEnd"/>
    </w:p>
    <w:p w:rsidR="006A67AD" w:rsidRPr="00B84823" w:rsidRDefault="00765251">
      <w:pPr>
        <w:spacing w:after="60" w:line="252" w:lineRule="auto"/>
        <w:rPr>
          <w:rFonts w:hint="eastAsia"/>
          <w:lang w:val="it-IT"/>
        </w:rPr>
      </w:pPr>
      <w:r w:rsidRPr="00B84823">
        <w:rPr>
          <w:lang w:val="it-IT"/>
        </w:rPr>
        <w:t xml:space="preserve">Ogni compilazione locale del progetto passa attraverso un meccanismo che ricava l'identificativo </w:t>
      </w:r>
      <w:proofErr w:type="spellStart"/>
      <w:r w:rsidRPr="00B84823">
        <w:rPr>
          <w:lang w:val="it-IT"/>
        </w:rPr>
        <w:t>Git</w:t>
      </w:r>
      <w:proofErr w:type="spellEnd"/>
      <w:r w:rsidRPr="00B84823">
        <w:rPr>
          <w:lang w:val="it-IT"/>
        </w:rPr>
        <w:t xml:space="preserve"> della revisione corrente. </w:t>
      </w:r>
      <w:r w:rsidRPr="00B84823">
        <w:rPr>
          <w:b/>
          <w:lang w:val="it-IT"/>
        </w:rPr>
        <w:t>L'obiettivo è poter riconoscere nel prodotto quale sorgente è stata utilizzata per generare il firmware.</w:t>
      </w:r>
    </w:p>
    <w:p w:rsidR="006A67AD" w:rsidRDefault="00765251">
      <w:pPr>
        <w:pStyle w:val="Heading2"/>
        <w:spacing w:before="100" w:after="60"/>
      </w:pPr>
      <w:r>
        <w:t xml:space="preserve">File </w:t>
      </w:r>
      <w:proofErr w:type="spellStart"/>
      <w:r>
        <w:t>coinvo</w:t>
      </w:r>
      <w:r>
        <w:t>lti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6A67AD">
        <w:trPr>
          <w:cantSplit/>
          <w:jc w:val="center"/>
        </w:trPr>
        <w:tc>
          <w:tcPr>
            <w:tcW w:w="5040" w:type="dxa"/>
            <w:shd w:val="clear" w:color="auto" w:fill="1F4E78"/>
          </w:tcPr>
          <w:p w:rsidR="006A67AD" w:rsidRDefault="00765251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File</w:t>
            </w:r>
          </w:p>
        </w:tc>
        <w:tc>
          <w:tcPr>
            <w:tcW w:w="5040" w:type="dxa"/>
            <w:shd w:val="clear" w:color="auto" w:fill="1F4E78"/>
          </w:tcPr>
          <w:p w:rsidR="006A67AD" w:rsidRDefault="00765251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Ruolo nel processo</w:t>
            </w:r>
          </w:p>
        </w:tc>
      </w:tr>
      <w:tr w:rsidR="006A67AD" w:rsidRPr="00B84823">
        <w:trPr>
          <w:cantSplit/>
          <w:jc w:val="center"/>
        </w:trPr>
        <w:tc>
          <w:tcPr>
            <w:tcW w:w="504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A67AD" w:rsidRDefault="00765251">
            <w:pPr>
              <w:rPr>
                <w:rFonts w:hint="eastAsia"/>
              </w:rPr>
            </w:pPr>
            <w:r>
              <w:t>GenerateGitVersion.bat</w:t>
            </w:r>
          </w:p>
        </w:tc>
        <w:tc>
          <w:tcPr>
            <w:tcW w:w="504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A67AD" w:rsidRPr="00B84823" w:rsidRDefault="00765251">
            <w:pPr>
              <w:rPr>
                <w:rFonts w:hint="eastAsia"/>
                <w:lang w:val="it-IT"/>
              </w:rPr>
            </w:pPr>
            <w:r w:rsidRPr="00B84823">
              <w:rPr>
                <w:lang w:val="it-IT"/>
              </w:rPr>
              <w:t xml:space="preserve">Controlla il contesto </w:t>
            </w:r>
            <w:proofErr w:type="spellStart"/>
            <w:r w:rsidRPr="00B84823">
              <w:rPr>
                <w:lang w:val="it-IT"/>
              </w:rPr>
              <w:t>Git</w:t>
            </w:r>
            <w:proofErr w:type="spellEnd"/>
            <w:r w:rsidRPr="00B84823">
              <w:rPr>
                <w:lang w:val="it-IT"/>
              </w:rPr>
              <w:t xml:space="preserve"> e genera l'identificativo della revisione.</w:t>
            </w:r>
          </w:p>
        </w:tc>
      </w:tr>
      <w:tr w:rsidR="006A67AD" w:rsidRPr="00B84823">
        <w:trPr>
          <w:cantSplit/>
          <w:jc w:val="center"/>
        </w:trPr>
        <w:tc>
          <w:tcPr>
            <w:tcW w:w="5040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A67AD" w:rsidRDefault="00765251">
            <w:pPr>
              <w:rPr>
                <w:rFonts w:hint="eastAsia"/>
              </w:rPr>
            </w:pPr>
            <w:r>
              <w:t>board.txt</w:t>
            </w:r>
          </w:p>
        </w:tc>
        <w:tc>
          <w:tcPr>
            <w:tcW w:w="5040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A67AD" w:rsidRPr="00B84823" w:rsidRDefault="00765251">
            <w:pPr>
              <w:rPr>
                <w:rFonts w:hint="eastAsia"/>
                <w:lang w:val="it-IT"/>
              </w:rPr>
            </w:pPr>
            <w:r w:rsidRPr="00B84823">
              <w:rPr>
                <w:lang w:val="it-IT"/>
              </w:rPr>
              <w:t xml:space="preserve">Aggancia GenerateGitVersion.bat alla fase di </w:t>
            </w:r>
            <w:proofErr w:type="spellStart"/>
            <w:r w:rsidRPr="00B84823">
              <w:rPr>
                <w:lang w:val="it-IT"/>
              </w:rPr>
              <w:t>pre-build</w:t>
            </w:r>
            <w:proofErr w:type="spellEnd"/>
            <w:r w:rsidRPr="00B84823">
              <w:rPr>
                <w:lang w:val="it-IT"/>
              </w:rPr>
              <w:t xml:space="preserve"> di Visual Micro.</w:t>
            </w:r>
          </w:p>
        </w:tc>
      </w:tr>
      <w:tr w:rsidR="006A67AD" w:rsidRPr="00B84823">
        <w:trPr>
          <w:cantSplit/>
          <w:jc w:val="center"/>
        </w:trPr>
        <w:tc>
          <w:tcPr>
            <w:tcW w:w="504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A67AD" w:rsidRDefault="00765251">
            <w:pPr>
              <w:rPr>
                <w:rFonts w:hint="eastAsia"/>
              </w:rPr>
            </w:pPr>
            <w:proofErr w:type="spellStart"/>
            <w:r>
              <w:t>GitVersion.h</w:t>
            </w:r>
            <w:proofErr w:type="spellEnd"/>
          </w:p>
        </w:tc>
        <w:tc>
          <w:tcPr>
            <w:tcW w:w="504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A67AD" w:rsidRPr="00B84823" w:rsidRDefault="00765251">
            <w:pPr>
              <w:rPr>
                <w:rFonts w:hint="eastAsia"/>
                <w:lang w:val="it-IT"/>
              </w:rPr>
            </w:pPr>
            <w:r w:rsidRPr="00B84823">
              <w:rPr>
                <w:lang w:val="it-IT"/>
              </w:rPr>
              <w:t xml:space="preserve">Contiene il valore generato e viene </w:t>
            </w:r>
            <w:r w:rsidRPr="00B84823">
              <w:rPr>
                <w:lang w:val="it-IT"/>
              </w:rPr>
              <w:t>incluso dal firmware.</w:t>
            </w:r>
          </w:p>
        </w:tc>
      </w:tr>
      <w:tr w:rsidR="006A67AD" w:rsidRPr="00B84823">
        <w:trPr>
          <w:cantSplit/>
          <w:jc w:val="center"/>
        </w:trPr>
        <w:tc>
          <w:tcPr>
            <w:tcW w:w="5040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A67AD" w:rsidRDefault="00765251">
            <w:pPr>
              <w:rPr>
                <w:rFonts w:hint="eastAsia"/>
              </w:rPr>
            </w:pPr>
            <w:r>
              <w:t>Portable-Alarm-</w:t>
            </w:r>
            <w:proofErr w:type="spellStart"/>
            <w:r>
              <w:t>System.ino</w:t>
            </w:r>
            <w:proofErr w:type="spellEnd"/>
          </w:p>
        </w:tc>
        <w:tc>
          <w:tcPr>
            <w:tcW w:w="5040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A67AD" w:rsidRPr="00B84823" w:rsidRDefault="00765251">
            <w:pPr>
              <w:rPr>
                <w:rFonts w:hint="eastAsia"/>
                <w:lang w:val="it-IT"/>
              </w:rPr>
            </w:pPr>
            <w:r w:rsidRPr="00B84823">
              <w:rPr>
                <w:lang w:val="it-IT"/>
              </w:rPr>
              <w:t>Usa GIT_VERSION come versione leggibile dal firmware.</w:t>
            </w:r>
          </w:p>
        </w:tc>
      </w:tr>
      <w:tr w:rsidR="006A67AD" w:rsidRPr="00B84823">
        <w:trPr>
          <w:cantSplit/>
          <w:jc w:val="center"/>
        </w:trPr>
        <w:tc>
          <w:tcPr>
            <w:tcW w:w="504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A67AD" w:rsidRDefault="00765251">
            <w:pPr>
              <w:rPr>
                <w:rFonts w:hint="eastAsia"/>
              </w:rPr>
            </w:pPr>
            <w:r>
              <w:t>firmware-</w:t>
            </w:r>
            <w:proofErr w:type="spellStart"/>
            <w:r>
              <w:t>ci.yml</w:t>
            </w:r>
            <w:proofErr w:type="spellEnd"/>
          </w:p>
        </w:tc>
        <w:tc>
          <w:tcPr>
            <w:tcW w:w="504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A67AD" w:rsidRPr="00B84823" w:rsidRDefault="00765251">
            <w:pPr>
              <w:rPr>
                <w:rFonts w:hint="eastAsia"/>
                <w:lang w:val="it-IT"/>
              </w:rPr>
            </w:pPr>
            <w:r w:rsidRPr="00B84823">
              <w:rPr>
                <w:lang w:val="it-IT"/>
              </w:rPr>
              <w:t xml:space="preserve">Definisce la compilazione automatica eseguita da </w:t>
            </w:r>
            <w:proofErr w:type="spellStart"/>
            <w:r w:rsidRPr="00B84823">
              <w:rPr>
                <w:lang w:val="it-IT"/>
              </w:rPr>
              <w:t>GitHub</w:t>
            </w:r>
            <w:proofErr w:type="spellEnd"/>
            <w:r w:rsidRPr="00B84823">
              <w:rPr>
                <w:lang w:val="it-IT"/>
              </w:rPr>
              <w:t xml:space="preserve"> </w:t>
            </w:r>
            <w:proofErr w:type="spellStart"/>
            <w:r w:rsidRPr="00B84823">
              <w:rPr>
                <w:lang w:val="it-IT"/>
              </w:rPr>
              <w:t>Actions</w:t>
            </w:r>
            <w:proofErr w:type="spellEnd"/>
            <w:r w:rsidRPr="00B84823">
              <w:rPr>
                <w:lang w:val="it-IT"/>
              </w:rPr>
              <w:t>.</w:t>
            </w:r>
          </w:p>
        </w:tc>
      </w:tr>
    </w:tbl>
    <w:p w:rsidR="006A67AD" w:rsidRPr="00B84823" w:rsidRDefault="00765251">
      <w:pPr>
        <w:pStyle w:val="Heading2"/>
        <w:spacing w:before="100" w:after="60"/>
        <w:rPr>
          <w:lang w:val="it-IT"/>
        </w:rPr>
      </w:pPr>
      <w:r w:rsidRPr="00B84823">
        <w:rPr>
          <w:lang w:val="it-IT"/>
        </w:rPr>
        <w:t>Come funziona, in parole semplici</w:t>
      </w:r>
    </w:p>
    <w:p w:rsidR="006A67AD" w:rsidRPr="00B84823" w:rsidRDefault="00765251">
      <w:pPr>
        <w:spacing w:after="60" w:line="252" w:lineRule="auto"/>
        <w:rPr>
          <w:rFonts w:hint="eastAsia"/>
          <w:lang w:val="it-IT"/>
        </w:rPr>
      </w:pPr>
      <w:r w:rsidRPr="00B84823">
        <w:rPr>
          <w:lang w:val="it-IT"/>
        </w:rPr>
        <w:t>1.  Prima della compilazione, Visual</w:t>
      </w:r>
      <w:r w:rsidRPr="00B84823">
        <w:rPr>
          <w:lang w:val="it-IT"/>
        </w:rPr>
        <w:t xml:space="preserve"> Micro esegue automaticamente GenerateGitVersion.bat tramite board.txt.</w:t>
      </w:r>
    </w:p>
    <w:p w:rsidR="006A67AD" w:rsidRPr="00B84823" w:rsidRDefault="00765251">
      <w:pPr>
        <w:spacing w:after="60" w:line="252" w:lineRule="auto"/>
        <w:rPr>
          <w:rFonts w:hint="eastAsia"/>
          <w:lang w:val="it-IT"/>
        </w:rPr>
      </w:pPr>
      <w:r w:rsidRPr="00B84823">
        <w:rPr>
          <w:lang w:val="it-IT"/>
        </w:rPr>
        <w:t xml:space="preserve">2.  Lo script individua la </w:t>
      </w:r>
      <w:proofErr w:type="spellStart"/>
      <w:r w:rsidRPr="00B84823">
        <w:rPr>
          <w:lang w:val="it-IT"/>
        </w:rPr>
        <w:t>branch</w:t>
      </w:r>
      <w:proofErr w:type="spellEnd"/>
      <w:r w:rsidRPr="00B84823">
        <w:rPr>
          <w:lang w:val="it-IT"/>
        </w:rPr>
        <w:t xml:space="preserve"> corrente e ricava l'</w:t>
      </w:r>
      <w:proofErr w:type="spellStart"/>
      <w:r w:rsidRPr="00B84823">
        <w:rPr>
          <w:lang w:val="it-IT"/>
        </w:rPr>
        <w:t>hash</w:t>
      </w:r>
      <w:proofErr w:type="spellEnd"/>
      <w:r w:rsidRPr="00B84823">
        <w:rPr>
          <w:lang w:val="it-IT"/>
        </w:rPr>
        <w:t xml:space="preserve"> </w:t>
      </w:r>
      <w:proofErr w:type="spellStart"/>
      <w:r w:rsidRPr="00B84823">
        <w:rPr>
          <w:lang w:val="it-IT"/>
        </w:rPr>
        <w:t>Git</w:t>
      </w:r>
      <w:proofErr w:type="spellEnd"/>
      <w:r w:rsidRPr="00B84823">
        <w:rPr>
          <w:lang w:val="it-IT"/>
        </w:rPr>
        <w:t xml:space="preserve"> corto della revisione.</w:t>
      </w:r>
    </w:p>
    <w:p w:rsidR="006A67AD" w:rsidRPr="00B84823" w:rsidRDefault="00765251">
      <w:pPr>
        <w:spacing w:after="60" w:line="252" w:lineRule="auto"/>
        <w:rPr>
          <w:rFonts w:hint="eastAsia"/>
          <w:lang w:val="it-IT"/>
        </w:rPr>
      </w:pPr>
      <w:r w:rsidRPr="00B84823">
        <w:rPr>
          <w:lang w:val="it-IT"/>
        </w:rPr>
        <w:t xml:space="preserve">3.  Viene creato </w:t>
      </w:r>
      <w:proofErr w:type="spellStart"/>
      <w:r w:rsidRPr="00B84823">
        <w:rPr>
          <w:lang w:val="it-IT"/>
        </w:rPr>
        <w:t>GitVersion.h</w:t>
      </w:r>
      <w:proofErr w:type="spellEnd"/>
      <w:r w:rsidRPr="00B84823">
        <w:rPr>
          <w:lang w:val="it-IT"/>
        </w:rPr>
        <w:t xml:space="preserve"> nella cartella di </w:t>
      </w:r>
      <w:proofErr w:type="spellStart"/>
      <w:r w:rsidRPr="00B84823">
        <w:rPr>
          <w:lang w:val="it-IT"/>
        </w:rPr>
        <w:t>build</w:t>
      </w:r>
      <w:proofErr w:type="spellEnd"/>
      <w:r w:rsidRPr="00B84823">
        <w:rPr>
          <w:lang w:val="it-IT"/>
        </w:rPr>
        <w:t>, senza dover mantenere manualmente questo fi</w:t>
      </w:r>
      <w:r w:rsidRPr="00B84823">
        <w:rPr>
          <w:lang w:val="it-IT"/>
        </w:rPr>
        <w:t>le nel sorgente.</w:t>
      </w:r>
    </w:p>
    <w:p w:rsidR="006A67AD" w:rsidRPr="00B84823" w:rsidRDefault="00765251">
      <w:pPr>
        <w:spacing w:after="60" w:line="252" w:lineRule="auto"/>
        <w:rPr>
          <w:rFonts w:hint="eastAsia"/>
          <w:lang w:val="it-IT"/>
        </w:rPr>
      </w:pPr>
      <w:r w:rsidRPr="00B84823">
        <w:rPr>
          <w:lang w:val="it-IT"/>
        </w:rPr>
        <w:t xml:space="preserve">4.  </w:t>
      </w:r>
      <w:proofErr w:type="spellStart"/>
      <w:r w:rsidRPr="00B84823">
        <w:rPr>
          <w:lang w:val="it-IT"/>
        </w:rPr>
        <w:t>Portable-Alarm-System.ino</w:t>
      </w:r>
      <w:proofErr w:type="spellEnd"/>
      <w:r w:rsidRPr="00B84823">
        <w:rPr>
          <w:lang w:val="it-IT"/>
        </w:rPr>
        <w:t xml:space="preserve"> include </w:t>
      </w:r>
      <w:proofErr w:type="spellStart"/>
      <w:r w:rsidRPr="00B84823">
        <w:rPr>
          <w:lang w:val="it-IT"/>
        </w:rPr>
        <w:t>GitVersion.h</w:t>
      </w:r>
      <w:proofErr w:type="spellEnd"/>
      <w:r w:rsidRPr="00B84823">
        <w:rPr>
          <w:lang w:val="it-IT"/>
        </w:rPr>
        <w:t xml:space="preserve"> e assegna GIT_VERSION alla variabile di versione del firmware.</w:t>
      </w:r>
    </w:p>
    <w:p w:rsidR="006A67AD" w:rsidRPr="00B84823" w:rsidRDefault="00765251">
      <w:pPr>
        <w:spacing w:after="60" w:line="252" w:lineRule="auto"/>
        <w:rPr>
          <w:rFonts w:hint="eastAsia"/>
          <w:lang w:val="it-IT"/>
        </w:rPr>
      </w:pPr>
      <w:r w:rsidRPr="00B84823">
        <w:rPr>
          <w:lang w:val="it-IT"/>
        </w:rPr>
        <w:t xml:space="preserve">5.  Di conseguenza, il firmware compilato porta con sé un riferimento diretto alla revisione </w:t>
      </w:r>
      <w:proofErr w:type="spellStart"/>
      <w:r w:rsidRPr="00B84823">
        <w:rPr>
          <w:lang w:val="it-IT"/>
        </w:rPr>
        <w:t>Git</w:t>
      </w:r>
      <w:proofErr w:type="spellEnd"/>
      <w:r w:rsidRPr="00B84823">
        <w:rPr>
          <w:lang w:val="it-IT"/>
        </w:rPr>
        <w:t xml:space="preserve"> da cui deriva.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6A67AD" w:rsidRPr="00B84823">
        <w:trPr>
          <w:cantSplit/>
          <w:jc w:val="center"/>
        </w:trPr>
        <w:tc>
          <w:tcPr>
            <w:tcW w:w="10080" w:type="dxa"/>
            <w:shd w:val="clear" w:color="auto" w:fill="FFF2CC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6A67AD" w:rsidRPr="00B84823" w:rsidRDefault="00765251">
            <w:pPr>
              <w:spacing w:after="40"/>
              <w:rPr>
                <w:rFonts w:hint="eastAsia"/>
                <w:lang w:val="it-IT"/>
              </w:rPr>
            </w:pPr>
            <w:r w:rsidRPr="00B84823">
              <w:rPr>
                <w:b/>
                <w:color w:val="1F4E78"/>
                <w:lang w:val="it-IT"/>
              </w:rPr>
              <w:t xml:space="preserve">Nota sulla </w:t>
            </w:r>
            <w:r w:rsidRPr="00B84823">
              <w:rPr>
                <w:b/>
                <w:color w:val="1F4E78"/>
                <w:lang w:val="it-IT"/>
              </w:rPr>
              <w:t>configurazione attuale</w:t>
            </w:r>
          </w:p>
          <w:p w:rsidR="006A67AD" w:rsidRPr="00B84823" w:rsidRDefault="00765251">
            <w:pPr>
              <w:spacing w:after="0"/>
              <w:rPr>
                <w:rFonts w:hint="eastAsia"/>
                <w:lang w:val="it-IT"/>
              </w:rPr>
            </w:pPr>
            <w:r w:rsidRPr="00B84823">
              <w:rPr>
                <w:lang w:val="it-IT"/>
              </w:rPr>
              <w:t xml:space="preserve">Nella configurazione attualmente presente nel </w:t>
            </w:r>
            <w:proofErr w:type="spellStart"/>
            <w:r w:rsidRPr="00B84823">
              <w:rPr>
                <w:lang w:val="it-IT"/>
              </w:rPr>
              <w:t>repository</w:t>
            </w:r>
            <w:proofErr w:type="spellEnd"/>
            <w:r w:rsidRPr="00B84823">
              <w:rPr>
                <w:lang w:val="it-IT"/>
              </w:rPr>
              <w:t>, l'</w:t>
            </w:r>
            <w:proofErr w:type="spellStart"/>
            <w:r w:rsidRPr="00B84823">
              <w:rPr>
                <w:lang w:val="it-IT"/>
              </w:rPr>
              <w:t>hash</w:t>
            </w:r>
            <w:proofErr w:type="spellEnd"/>
            <w:r w:rsidRPr="00B84823">
              <w:rPr>
                <w:lang w:val="it-IT"/>
              </w:rPr>
              <w:t xml:space="preserve"> </w:t>
            </w:r>
            <w:proofErr w:type="spellStart"/>
            <w:r w:rsidRPr="00B84823">
              <w:rPr>
                <w:lang w:val="it-IT"/>
              </w:rPr>
              <w:t>Git</w:t>
            </w:r>
            <w:proofErr w:type="spellEnd"/>
            <w:r w:rsidRPr="00B84823">
              <w:rPr>
                <w:lang w:val="it-IT"/>
              </w:rPr>
              <w:t xml:space="preserve"> corto viene generato anche sulle </w:t>
            </w:r>
            <w:proofErr w:type="spellStart"/>
            <w:r w:rsidRPr="00B84823">
              <w:rPr>
                <w:lang w:val="it-IT"/>
              </w:rPr>
              <w:t>branch</w:t>
            </w:r>
            <w:proofErr w:type="spellEnd"/>
            <w:r w:rsidRPr="00B84823">
              <w:rPr>
                <w:lang w:val="it-IT"/>
              </w:rPr>
              <w:t xml:space="preserve"> non-release. La differenza è che su release/* vengono applicati controlli aggiuntivi e vincolanti prima che la compilazione </w:t>
            </w:r>
            <w:r w:rsidRPr="00B84823">
              <w:rPr>
                <w:lang w:val="it-IT"/>
              </w:rPr>
              <w:t>possa essere considerata valida.</w:t>
            </w:r>
          </w:p>
        </w:tc>
      </w:tr>
    </w:tbl>
    <w:p w:rsidR="006A67AD" w:rsidRPr="00B84823" w:rsidRDefault="006A67AD">
      <w:pPr>
        <w:spacing w:after="60" w:line="252" w:lineRule="auto"/>
        <w:rPr>
          <w:rFonts w:hint="eastAsia"/>
          <w:lang w:val="it-IT"/>
        </w:rPr>
      </w:pPr>
    </w:p>
    <w:p w:rsidR="006A67AD" w:rsidRPr="00B84823" w:rsidRDefault="00765251">
      <w:pPr>
        <w:pStyle w:val="Heading1"/>
        <w:spacing w:before="160" w:after="60"/>
        <w:rPr>
          <w:lang w:val="it-IT"/>
        </w:rPr>
      </w:pPr>
      <w:r w:rsidRPr="00B84823">
        <w:rPr>
          <w:lang w:val="it-IT"/>
        </w:rPr>
        <w:lastRenderedPageBreak/>
        <w:t>5. Perché release/1.0 è più rigorosa</w:t>
      </w:r>
    </w:p>
    <w:p w:rsidR="006A67AD" w:rsidRPr="00B84823" w:rsidRDefault="00765251">
      <w:pPr>
        <w:spacing w:after="60" w:line="252" w:lineRule="auto"/>
        <w:rPr>
          <w:rFonts w:hint="eastAsia"/>
          <w:lang w:val="it-IT"/>
        </w:rPr>
      </w:pPr>
      <w:r w:rsidRPr="00B84823">
        <w:rPr>
          <w:lang w:val="it-IT"/>
        </w:rPr>
        <w:t xml:space="preserve">Quando la </w:t>
      </w:r>
      <w:proofErr w:type="spellStart"/>
      <w:r w:rsidRPr="00B84823">
        <w:rPr>
          <w:lang w:val="it-IT"/>
        </w:rPr>
        <w:t>branch</w:t>
      </w:r>
      <w:proofErr w:type="spellEnd"/>
      <w:r w:rsidRPr="00B84823">
        <w:rPr>
          <w:lang w:val="it-IT"/>
        </w:rPr>
        <w:t xml:space="preserve"> corrente è una release/*, GenerateGitVersion.bat attiva due verifiche fondamentali.</w:t>
      </w:r>
    </w:p>
    <w:p w:rsidR="006A67AD" w:rsidRPr="00B84823" w:rsidRDefault="00765251">
      <w:pPr>
        <w:pStyle w:val="Heading2"/>
        <w:spacing w:before="100" w:after="60"/>
        <w:rPr>
          <w:lang w:val="it-IT"/>
        </w:rPr>
      </w:pPr>
      <w:r w:rsidRPr="00B84823">
        <w:rPr>
          <w:lang w:val="it-IT"/>
        </w:rPr>
        <w:t xml:space="preserve">5.1 </w:t>
      </w:r>
      <w:proofErr w:type="spellStart"/>
      <w:r w:rsidRPr="00B84823">
        <w:rPr>
          <w:lang w:val="it-IT"/>
        </w:rPr>
        <w:t>Repository</w:t>
      </w:r>
      <w:proofErr w:type="spellEnd"/>
      <w:r w:rsidRPr="00B84823">
        <w:rPr>
          <w:lang w:val="it-IT"/>
        </w:rPr>
        <w:t xml:space="preserve"> pulito</w:t>
      </w:r>
    </w:p>
    <w:p w:rsidR="006A67AD" w:rsidRPr="00B84823" w:rsidRDefault="00765251">
      <w:pPr>
        <w:spacing w:after="60" w:line="252" w:lineRule="auto"/>
        <w:rPr>
          <w:rFonts w:hint="eastAsia"/>
          <w:lang w:val="it-IT"/>
        </w:rPr>
      </w:pPr>
      <w:r w:rsidRPr="00B84823">
        <w:rPr>
          <w:b/>
          <w:lang w:val="it-IT"/>
        </w:rPr>
        <w:t xml:space="preserve">La </w:t>
      </w:r>
      <w:proofErr w:type="spellStart"/>
      <w:r w:rsidRPr="00B84823">
        <w:rPr>
          <w:b/>
          <w:lang w:val="it-IT"/>
        </w:rPr>
        <w:t>working</w:t>
      </w:r>
      <w:proofErr w:type="spellEnd"/>
      <w:r w:rsidRPr="00B84823">
        <w:rPr>
          <w:b/>
          <w:lang w:val="it-IT"/>
        </w:rPr>
        <w:t xml:space="preserve"> </w:t>
      </w:r>
      <w:proofErr w:type="spellStart"/>
      <w:r w:rsidRPr="00B84823">
        <w:rPr>
          <w:b/>
          <w:lang w:val="it-IT"/>
        </w:rPr>
        <w:t>tree</w:t>
      </w:r>
      <w:proofErr w:type="spellEnd"/>
      <w:r w:rsidRPr="00B84823">
        <w:rPr>
          <w:b/>
          <w:lang w:val="it-IT"/>
        </w:rPr>
        <w:t xml:space="preserve"> deve essere </w:t>
      </w:r>
      <w:proofErr w:type="spellStart"/>
      <w:r w:rsidRPr="00B84823">
        <w:rPr>
          <w:b/>
          <w:lang w:val="it-IT"/>
        </w:rPr>
        <w:t>clean</w:t>
      </w:r>
      <w:proofErr w:type="spellEnd"/>
      <w:r w:rsidRPr="00B84823">
        <w:rPr>
          <w:b/>
          <w:lang w:val="it-IT"/>
        </w:rPr>
        <w:t xml:space="preserve">. </w:t>
      </w:r>
      <w:r w:rsidRPr="00B84823">
        <w:rPr>
          <w:lang w:val="it-IT"/>
        </w:rPr>
        <w:t>In pratica non devono esse</w:t>
      </w:r>
      <w:r w:rsidRPr="00B84823">
        <w:rPr>
          <w:lang w:val="it-IT"/>
        </w:rPr>
        <w:t xml:space="preserve">rci modifiche locali non </w:t>
      </w:r>
      <w:proofErr w:type="spellStart"/>
      <w:r w:rsidRPr="00B84823">
        <w:rPr>
          <w:lang w:val="it-IT"/>
        </w:rPr>
        <w:t>committate</w:t>
      </w:r>
      <w:proofErr w:type="spellEnd"/>
      <w:r w:rsidRPr="00B84823">
        <w:rPr>
          <w:lang w:val="it-IT"/>
        </w:rPr>
        <w:t xml:space="preserve"> che cambino il prodotto rispetto al </w:t>
      </w:r>
      <w:proofErr w:type="spellStart"/>
      <w:r w:rsidRPr="00B84823">
        <w:rPr>
          <w:lang w:val="it-IT"/>
        </w:rPr>
        <w:t>commit</w:t>
      </w:r>
      <w:proofErr w:type="spellEnd"/>
      <w:r w:rsidRPr="00B84823">
        <w:rPr>
          <w:lang w:val="it-IT"/>
        </w:rPr>
        <w:t xml:space="preserve"> </w:t>
      </w:r>
      <w:proofErr w:type="spellStart"/>
      <w:r w:rsidRPr="00B84823">
        <w:rPr>
          <w:lang w:val="it-IT"/>
        </w:rPr>
        <w:t>Git</w:t>
      </w:r>
      <w:proofErr w:type="spellEnd"/>
      <w:r w:rsidRPr="00B84823">
        <w:rPr>
          <w:lang w:val="it-IT"/>
        </w:rPr>
        <w:t xml:space="preserve"> identificato.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6A67AD" w:rsidRPr="00B84823">
        <w:trPr>
          <w:cantSplit/>
          <w:jc w:val="center"/>
        </w:trPr>
        <w:tc>
          <w:tcPr>
            <w:tcW w:w="10080" w:type="dxa"/>
            <w:shd w:val="clear" w:color="auto" w:fill="FCE4D6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6A67AD" w:rsidRPr="00B84823" w:rsidRDefault="00765251">
            <w:pPr>
              <w:spacing w:after="40"/>
              <w:rPr>
                <w:rFonts w:hint="eastAsia"/>
                <w:lang w:val="it-IT"/>
              </w:rPr>
            </w:pPr>
            <w:r w:rsidRPr="00B84823">
              <w:rPr>
                <w:b/>
                <w:color w:val="1F4E78"/>
                <w:lang w:val="it-IT"/>
              </w:rPr>
              <w:t xml:space="preserve">Se il </w:t>
            </w:r>
            <w:proofErr w:type="spellStart"/>
            <w:r w:rsidRPr="00B84823">
              <w:rPr>
                <w:b/>
                <w:color w:val="1F4E78"/>
                <w:lang w:val="it-IT"/>
              </w:rPr>
              <w:t>repository</w:t>
            </w:r>
            <w:proofErr w:type="spellEnd"/>
            <w:r w:rsidRPr="00B84823">
              <w:rPr>
                <w:b/>
                <w:color w:val="1F4E78"/>
                <w:lang w:val="it-IT"/>
              </w:rPr>
              <w:t xml:space="preserve"> è </w:t>
            </w:r>
            <w:proofErr w:type="spellStart"/>
            <w:r w:rsidRPr="00B84823">
              <w:rPr>
                <w:b/>
                <w:color w:val="1F4E78"/>
                <w:lang w:val="it-IT"/>
              </w:rPr>
              <w:t>dirty</w:t>
            </w:r>
            <w:proofErr w:type="spellEnd"/>
          </w:p>
          <w:p w:rsidR="006A67AD" w:rsidRPr="00B84823" w:rsidRDefault="00765251">
            <w:pPr>
              <w:spacing w:after="0"/>
              <w:rPr>
                <w:rFonts w:hint="eastAsia"/>
                <w:lang w:val="it-IT"/>
              </w:rPr>
            </w:pPr>
            <w:r w:rsidRPr="00B84823">
              <w:rPr>
                <w:lang w:val="it-IT"/>
              </w:rPr>
              <w:t xml:space="preserve">La release non deve produrre un firmware identificato da un </w:t>
            </w:r>
            <w:proofErr w:type="spellStart"/>
            <w:r w:rsidRPr="00B84823">
              <w:rPr>
                <w:lang w:val="it-IT"/>
              </w:rPr>
              <w:t>hash</w:t>
            </w:r>
            <w:proofErr w:type="spellEnd"/>
            <w:r w:rsidRPr="00B84823">
              <w:rPr>
                <w:lang w:val="it-IT"/>
              </w:rPr>
              <w:t xml:space="preserve"> che non descrive realmente i file compilati. Per questo il processo g</w:t>
            </w:r>
            <w:r w:rsidRPr="00B84823">
              <w:rPr>
                <w:lang w:val="it-IT"/>
              </w:rPr>
              <w:t xml:space="preserve">enera un errore di </w:t>
            </w:r>
            <w:proofErr w:type="spellStart"/>
            <w:r w:rsidRPr="00B84823">
              <w:rPr>
                <w:lang w:val="it-IT"/>
              </w:rPr>
              <w:t>build</w:t>
            </w:r>
            <w:proofErr w:type="spellEnd"/>
            <w:r w:rsidRPr="00B84823">
              <w:rPr>
                <w:lang w:val="it-IT"/>
              </w:rPr>
              <w:t xml:space="preserve"> (INVALID_RELEASE_BUILD). Finché il </w:t>
            </w:r>
            <w:proofErr w:type="spellStart"/>
            <w:r w:rsidRPr="00B84823">
              <w:rPr>
                <w:lang w:val="it-IT"/>
              </w:rPr>
              <w:t>repository</w:t>
            </w:r>
            <w:proofErr w:type="spellEnd"/>
            <w:r w:rsidRPr="00B84823">
              <w:rPr>
                <w:lang w:val="it-IT"/>
              </w:rPr>
              <w:t xml:space="preserve"> non torna pulito, la compilazione della release - e quindi anche l'upload che dipende da quella compilazione - non può essere completata correttamente.</w:t>
            </w:r>
          </w:p>
        </w:tc>
      </w:tr>
    </w:tbl>
    <w:p w:rsidR="006A67AD" w:rsidRPr="00B84823" w:rsidRDefault="006A67AD">
      <w:pPr>
        <w:spacing w:after="60" w:line="252" w:lineRule="auto"/>
        <w:rPr>
          <w:rFonts w:hint="eastAsia"/>
          <w:lang w:val="it-IT"/>
        </w:rPr>
      </w:pPr>
    </w:p>
    <w:p w:rsidR="006A67AD" w:rsidRPr="00B84823" w:rsidRDefault="00765251">
      <w:pPr>
        <w:pStyle w:val="Heading2"/>
        <w:spacing w:before="100" w:after="60"/>
        <w:rPr>
          <w:lang w:val="it-IT"/>
        </w:rPr>
      </w:pPr>
      <w:r w:rsidRPr="00B84823">
        <w:rPr>
          <w:lang w:val="it-IT"/>
        </w:rPr>
        <w:t xml:space="preserve">5.2 </w:t>
      </w:r>
      <w:proofErr w:type="spellStart"/>
      <w:r w:rsidRPr="00B84823">
        <w:rPr>
          <w:lang w:val="it-IT"/>
        </w:rPr>
        <w:t>Branch</w:t>
      </w:r>
      <w:proofErr w:type="spellEnd"/>
      <w:r w:rsidRPr="00B84823">
        <w:rPr>
          <w:lang w:val="it-IT"/>
        </w:rPr>
        <w:t xml:space="preserve"> locale allineata con</w:t>
      </w:r>
      <w:r w:rsidRPr="00B84823">
        <w:rPr>
          <w:lang w:val="it-IT"/>
        </w:rPr>
        <w:t xml:space="preserve"> </w:t>
      </w:r>
      <w:proofErr w:type="spellStart"/>
      <w:r w:rsidRPr="00B84823">
        <w:rPr>
          <w:lang w:val="it-IT"/>
        </w:rPr>
        <w:t>origin</w:t>
      </w:r>
      <w:proofErr w:type="spellEnd"/>
    </w:p>
    <w:p w:rsidR="006A67AD" w:rsidRPr="00B84823" w:rsidRDefault="00765251">
      <w:pPr>
        <w:spacing w:after="60" w:line="252" w:lineRule="auto"/>
        <w:rPr>
          <w:rFonts w:hint="eastAsia"/>
          <w:lang w:val="it-IT"/>
        </w:rPr>
      </w:pPr>
      <w:r w:rsidRPr="00B84823">
        <w:rPr>
          <w:b/>
          <w:lang w:val="it-IT"/>
        </w:rPr>
        <w:t xml:space="preserve">La release locale deve puntare allo stesso </w:t>
      </w:r>
      <w:proofErr w:type="spellStart"/>
      <w:r w:rsidRPr="00B84823">
        <w:rPr>
          <w:b/>
          <w:lang w:val="it-IT"/>
        </w:rPr>
        <w:t>commit</w:t>
      </w:r>
      <w:proofErr w:type="spellEnd"/>
      <w:r w:rsidRPr="00B84823">
        <w:rPr>
          <w:b/>
          <w:lang w:val="it-IT"/>
        </w:rPr>
        <w:t xml:space="preserve"> della release remota su </w:t>
      </w:r>
      <w:proofErr w:type="spellStart"/>
      <w:r w:rsidRPr="00B84823">
        <w:rPr>
          <w:b/>
          <w:lang w:val="it-IT"/>
        </w:rPr>
        <w:t>GitHub</w:t>
      </w:r>
      <w:proofErr w:type="spellEnd"/>
      <w:r w:rsidRPr="00B84823">
        <w:rPr>
          <w:b/>
          <w:lang w:val="it-IT"/>
        </w:rPr>
        <w:t xml:space="preserve">. </w:t>
      </w:r>
      <w:r w:rsidRPr="00B84823">
        <w:rPr>
          <w:lang w:val="it-IT"/>
        </w:rPr>
        <w:t xml:space="preserve">Lo script esegue un </w:t>
      </w:r>
      <w:proofErr w:type="spellStart"/>
      <w:r w:rsidRPr="00B84823">
        <w:rPr>
          <w:lang w:val="it-IT"/>
        </w:rPr>
        <w:t>fetch</w:t>
      </w:r>
      <w:proofErr w:type="spellEnd"/>
      <w:r w:rsidRPr="00B84823">
        <w:rPr>
          <w:lang w:val="it-IT"/>
        </w:rPr>
        <w:t xml:space="preserve"> e confronta il </w:t>
      </w:r>
      <w:proofErr w:type="spellStart"/>
      <w:r w:rsidRPr="00B84823">
        <w:rPr>
          <w:lang w:val="it-IT"/>
        </w:rPr>
        <w:t>commit</w:t>
      </w:r>
      <w:proofErr w:type="spellEnd"/>
      <w:r w:rsidRPr="00B84823">
        <w:rPr>
          <w:lang w:val="it-IT"/>
        </w:rPr>
        <w:t xml:space="preserve"> locale con quello remoto.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6A67AD">
        <w:trPr>
          <w:cantSplit/>
          <w:jc w:val="center"/>
        </w:trPr>
        <w:tc>
          <w:tcPr>
            <w:tcW w:w="10080" w:type="dxa"/>
            <w:shd w:val="clear" w:color="auto" w:fill="FCE4D6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6A67AD" w:rsidRPr="00B84823" w:rsidRDefault="00765251">
            <w:pPr>
              <w:spacing w:after="40"/>
              <w:rPr>
                <w:rFonts w:hint="eastAsia"/>
                <w:lang w:val="it-IT"/>
              </w:rPr>
            </w:pPr>
            <w:r w:rsidRPr="00B84823">
              <w:rPr>
                <w:b/>
                <w:color w:val="1F4E78"/>
                <w:lang w:val="it-IT"/>
              </w:rPr>
              <w:t>Se locale e remoto non coincidono</w:t>
            </w:r>
          </w:p>
          <w:p w:rsidR="006A67AD" w:rsidRDefault="00765251">
            <w:pPr>
              <w:spacing w:after="0"/>
              <w:rPr>
                <w:rFonts w:hint="eastAsia"/>
              </w:rPr>
            </w:pPr>
            <w:r w:rsidRPr="00B84823">
              <w:rPr>
                <w:lang w:val="it-IT"/>
              </w:rPr>
              <w:t xml:space="preserve">Il processo si ferma perché non sarebbe certo quale stato </w:t>
            </w:r>
            <w:r w:rsidRPr="00B84823">
              <w:rPr>
                <w:lang w:val="it-IT"/>
              </w:rPr>
              <w:t xml:space="preserve">della release stia realmente rappresentando il firmware. </w:t>
            </w:r>
            <w:r>
              <w:t xml:space="preserve">Prima </w:t>
            </w:r>
            <w:proofErr w:type="spellStart"/>
            <w:r>
              <w:t>si</w:t>
            </w:r>
            <w:proofErr w:type="spellEnd"/>
            <w:r>
              <w:t xml:space="preserve"> </w:t>
            </w:r>
            <w:proofErr w:type="spellStart"/>
            <w:r>
              <w:t>sincronizza</w:t>
            </w:r>
            <w:proofErr w:type="spellEnd"/>
            <w:r>
              <w:t xml:space="preserve"> la branch; poi si ricompila.</w:t>
            </w:r>
          </w:p>
        </w:tc>
      </w:tr>
    </w:tbl>
    <w:p w:rsidR="006A67AD" w:rsidRDefault="006A67AD">
      <w:pPr>
        <w:spacing w:after="60" w:line="252" w:lineRule="auto"/>
        <w:rPr>
          <w:rFonts w:hint="eastAsia"/>
        </w:rPr>
      </w:pPr>
    </w:p>
    <w:p w:rsidR="006A67AD" w:rsidRPr="00B84823" w:rsidRDefault="00765251">
      <w:pPr>
        <w:pStyle w:val="Heading2"/>
        <w:spacing w:before="100" w:after="60"/>
        <w:rPr>
          <w:lang w:val="it-IT"/>
        </w:rPr>
      </w:pPr>
      <w:r w:rsidRPr="00B84823">
        <w:rPr>
          <w:lang w:val="it-IT"/>
        </w:rPr>
        <w:t xml:space="preserve">5.3 Cosa non viene imposto alle </w:t>
      </w:r>
      <w:proofErr w:type="spellStart"/>
      <w:r w:rsidRPr="00B84823">
        <w:rPr>
          <w:lang w:val="it-IT"/>
        </w:rPr>
        <w:t>branch</w:t>
      </w:r>
      <w:proofErr w:type="spellEnd"/>
      <w:r w:rsidRPr="00B84823">
        <w:rPr>
          <w:lang w:val="it-IT"/>
        </w:rPr>
        <w:t xml:space="preserve"> di sviluppo</w:t>
      </w:r>
    </w:p>
    <w:p w:rsidR="006A67AD" w:rsidRPr="00B84823" w:rsidRDefault="00765251">
      <w:pPr>
        <w:spacing w:after="60" w:line="252" w:lineRule="auto"/>
        <w:rPr>
          <w:rFonts w:hint="eastAsia"/>
          <w:lang w:val="it-IT"/>
        </w:rPr>
      </w:pPr>
      <w:r w:rsidRPr="00B84823">
        <w:rPr>
          <w:lang w:val="it-IT"/>
        </w:rPr>
        <w:t xml:space="preserve">Le </w:t>
      </w:r>
      <w:proofErr w:type="spellStart"/>
      <w:r w:rsidRPr="00B84823">
        <w:rPr>
          <w:lang w:val="it-IT"/>
        </w:rPr>
        <w:t>branch</w:t>
      </w:r>
      <w:proofErr w:type="spellEnd"/>
      <w:r w:rsidRPr="00B84823">
        <w:rPr>
          <w:lang w:val="it-IT"/>
        </w:rPr>
        <w:t xml:space="preserve"> che non iniziano con release/ non subiscono questi controlli </w:t>
      </w:r>
      <w:proofErr w:type="spellStart"/>
      <w:r w:rsidRPr="00B84823">
        <w:rPr>
          <w:lang w:val="it-IT"/>
        </w:rPr>
        <w:t>strict</w:t>
      </w:r>
      <w:proofErr w:type="spellEnd"/>
      <w:r w:rsidRPr="00B84823">
        <w:rPr>
          <w:lang w:val="it-IT"/>
        </w:rPr>
        <w:t>. Questo consente a</w:t>
      </w:r>
      <w:r w:rsidRPr="00B84823">
        <w:rPr>
          <w:lang w:val="it-IT"/>
        </w:rPr>
        <w:t xml:space="preserve">gli sviluppatori di compilare e caricare firmware durante i test senza trasformare ogni </w:t>
      </w:r>
      <w:proofErr w:type="spellStart"/>
      <w:r w:rsidRPr="00B84823">
        <w:rPr>
          <w:lang w:val="it-IT"/>
        </w:rPr>
        <w:t>build</w:t>
      </w:r>
      <w:proofErr w:type="spellEnd"/>
      <w:r w:rsidRPr="00B84823">
        <w:rPr>
          <w:lang w:val="it-IT"/>
        </w:rPr>
        <w:t xml:space="preserve"> di sviluppo in una release ufficiale.</w:t>
      </w:r>
    </w:p>
    <w:p w:rsidR="006A67AD" w:rsidRPr="00B84823" w:rsidRDefault="00765251">
      <w:pPr>
        <w:pStyle w:val="Heading1"/>
        <w:spacing w:before="160" w:after="60"/>
        <w:rPr>
          <w:lang w:val="it-IT"/>
        </w:rPr>
      </w:pPr>
      <w:r w:rsidRPr="00B84823">
        <w:rPr>
          <w:lang w:val="it-IT"/>
        </w:rPr>
        <w:t xml:space="preserve">6. Compilazione automatica su </w:t>
      </w:r>
      <w:proofErr w:type="spellStart"/>
      <w:r w:rsidRPr="00B84823">
        <w:rPr>
          <w:lang w:val="it-IT"/>
        </w:rPr>
        <w:t>GitHub</w:t>
      </w:r>
      <w:proofErr w:type="spellEnd"/>
      <w:r w:rsidRPr="00B84823">
        <w:rPr>
          <w:lang w:val="it-IT"/>
        </w:rPr>
        <w:t xml:space="preserve"> </w:t>
      </w:r>
      <w:proofErr w:type="spellStart"/>
      <w:r w:rsidRPr="00B84823">
        <w:rPr>
          <w:lang w:val="it-IT"/>
        </w:rPr>
        <w:t>Actions</w:t>
      </w:r>
      <w:proofErr w:type="spellEnd"/>
    </w:p>
    <w:p w:rsidR="006A67AD" w:rsidRPr="00B84823" w:rsidRDefault="00765251">
      <w:pPr>
        <w:spacing w:after="60" w:line="252" w:lineRule="auto"/>
        <w:rPr>
          <w:rFonts w:hint="eastAsia"/>
          <w:lang w:val="it-IT"/>
        </w:rPr>
      </w:pPr>
      <w:r w:rsidRPr="00B84823">
        <w:rPr>
          <w:lang w:val="it-IT"/>
        </w:rPr>
        <w:t xml:space="preserve">Il file </w:t>
      </w:r>
      <w:r w:rsidRPr="00B84823">
        <w:rPr>
          <w:b/>
          <w:lang w:val="it-IT"/>
        </w:rPr>
        <w:t>.</w:t>
      </w:r>
      <w:proofErr w:type="spellStart"/>
      <w:r w:rsidRPr="00B84823">
        <w:rPr>
          <w:b/>
          <w:lang w:val="it-IT"/>
        </w:rPr>
        <w:t>github</w:t>
      </w:r>
      <w:proofErr w:type="spellEnd"/>
      <w:r w:rsidRPr="00B84823">
        <w:rPr>
          <w:b/>
          <w:lang w:val="it-IT"/>
        </w:rPr>
        <w:t>/</w:t>
      </w:r>
      <w:proofErr w:type="spellStart"/>
      <w:r w:rsidRPr="00B84823">
        <w:rPr>
          <w:b/>
          <w:lang w:val="it-IT"/>
        </w:rPr>
        <w:t>workflows</w:t>
      </w:r>
      <w:proofErr w:type="spellEnd"/>
      <w:r w:rsidRPr="00B84823">
        <w:rPr>
          <w:b/>
          <w:lang w:val="it-IT"/>
        </w:rPr>
        <w:t>/firmware-</w:t>
      </w:r>
      <w:proofErr w:type="spellStart"/>
      <w:r w:rsidRPr="00B84823">
        <w:rPr>
          <w:b/>
          <w:lang w:val="it-IT"/>
        </w:rPr>
        <w:t>ci.yml</w:t>
      </w:r>
      <w:proofErr w:type="spellEnd"/>
      <w:r w:rsidRPr="00B84823">
        <w:rPr>
          <w:lang w:val="it-IT"/>
        </w:rPr>
        <w:t xml:space="preserve"> definisce il </w:t>
      </w:r>
      <w:proofErr w:type="spellStart"/>
      <w:r w:rsidRPr="00B84823">
        <w:rPr>
          <w:lang w:val="it-IT"/>
        </w:rPr>
        <w:t>workflow</w:t>
      </w:r>
      <w:proofErr w:type="spellEnd"/>
      <w:r w:rsidRPr="00B84823">
        <w:rPr>
          <w:lang w:val="it-IT"/>
        </w:rPr>
        <w:t xml:space="preserve"> </w:t>
      </w:r>
      <w:r w:rsidRPr="00B84823">
        <w:rPr>
          <w:b/>
          <w:lang w:val="it-IT"/>
        </w:rPr>
        <w:t>Firmware CI</w:t>
      </w:r>
      <w:r w:rsidRPr="00B84823">
        <w:rPr>
          <w:lang w:val="it-IT"/>
        </w:rPr>
        <w:t>.</w:t>
      </w:r>
    </w:p>
    <w:p w:rsidR="006A67AD" w:rsidRPr="00B84823" w:rsidRDefault="00765251">
      <w:pPr>
        <w:spacing w:after="60" w:line="252" w:lineRule="auto"/>
        <w:rPr>
          <w:rFonts w:hint="eastAsia"/>
          <w:lang w:val="it-IT"/>
        </w:rPr>
      </w:pPr>
      <w:r w:rsidRPr="00B84823">
        <w:rPr>
          <w:lang w:val="it-IT"/>
        </w:rPr>
        <w:t>1.</w:t>
      </w:r>
      <w:r w:rsidRPr="00B84823">
        <w:rPr>
          <w:lang w:val="it-IT"/>
        </w:rPr>
        <w:t xml:space="preserve">  Il </w:t>
      </w:r>
      <w:proofErr w:type="spellStart"/>
      <w:r w:rsidRPr="00B84823">
        <w:rPr>
          <w:lang w:val="it-IT"/>
        </w:rPr>
        <w:t>workflow</w:t>
      </w:r>
      <w:proofErr w:type="spellEnd"/>
      <w:r w:rsidRPr="00B84823">
        <w:rPr>
          <w:lang w:val="it-IT"/>
        </w:rPr>
        <w:t xml:space="preserve"> viene eseguito su </w:t>
      </w:r>
      <w:proofErr w:type="spellStart"/>
      <w:r w:rsidRPr="00B84823">
        <w:rPr>
          <w:lang w:val="it-IT"/>
        </w:rPr>
        <w:t>push</w:t>
      </w:r>
      <w:proofErr w:type="spellEnd"/>
      <w:r w:rsidRPr="00B84823">
        <w:rPr>
          <w:lang w:val="it-IT"/>
        </w:rPr>
        <w:t xml:space="preserve"> e Pull </w:t>
      </w:r>
      <w:proofErr w:type="spellStart"/>
      <w:r w:rsidRPr="00B84823">
        <w:rPr>
          <w:lang w:val="it-IT"/>
        </w:rPr>
        <w:t>Request</w:t>
      </w:r>
      <w:proofErr w:type="spellEnd"/>
      <w:r w:rsidRPr="00B84823">
        <w:rPr>
          <w:lang w:val="it-IT"/>
        </w:rPr>
        <w:t xml:space="preserve"> delle </w:t>
      </w:r>
      <w:proofErr w:type="spellStart"/>
      <w:r w:rsidRPr="00B84823">
        <w:rPr>
          <w:lang w:val="it-IT"/>
        </w:rPr>
        <w:t>branch</w:t>
      </w:r>
      <w:proofErr w:type="spellEnd"/>
      <w:r w:rsidRPr="00B84823">
        <w:rPr>
          <w:lang w:val="it-IT"/>
        </w:rPr>
        <w:t xml:space="preserve"> interessate dal processo.</w:t>
      </w:r>
    </w:p>
    <w:p w:rsidR="006A67AD" w:rsidRPr="00B84823" w:rsidRDefault="00765251">
      <w:pPr>
        <w:spacing w:after="60" w:line="252" w:lineRule="auto"/>
        <w:rPr>
          <w:rFonts w:hint="eastAsia"/>
          <w:lang w:val="it-IT"/>
        </w:rPr>
      </w:pPr>
      <w:r w:rsidRPr="00B84823">
        <w:rPr>
          <w:lang w:val="it-IT"/>
        </w:rPr>
        <w:t xml:space="preserve">2.  Scarica il </w:t>
      </w:r>
      <w:proofErr w:type="spellStart"/>
      <w:r w:rsidRPr="00B84823">
        <w:rPr>
          <w:lang w:val="it-IT"/>
        </w:rPr>
        <w:t>repository</w:t>
      </w:r>
      <w:proofErr w:type="spellEnd"/>
      <w:r w:rsidRPr="00B84823">
        <w:rPr>
          <w:lang w:val="it-IT"/>
        </w:rPr>
        <w:t xml:space="preserve"> </w:t>
      </w:r>
      <w:proofErr w:type="spellStart"/>
      <w:r w:rsidRPr="00B84823">
        <w:rPr>
          <w:lang w:val="it-IT"/>
        </w:rPr>
        <w:t>Portable</w:t>
      </w:r>
      <w:proofErr w:type="spellEnd"/>
      <w:r w:rsidRPr="00B84823">
        <w:rPr>
          <w:lang w:val="it-IT"/>
        </w:rPr>
        <w:t xml:space="preserve"> </w:t>
      </w:r>
      <w:proofErr w:type="spellStart"/>
      <w:r w:rsidRPr="00B84823">
        <w:rPr>
          <w:lang w:val="it-IT"/>
        </w:rPr>
        <w:t>Alarm</w:t>
      </w:r>
      <w:proofErr w:type="spellEnd"/>
      <w:r w:rsidRPr="00B84823">
        <w:rPr>
          <w:lang w:val="it-IT"/>
        </w:rPr>
        <w:t xml:space="preserve"> System.</w:t>
      </w:r>
    </w:p>
    <w:p w:rsidR="006A67AD" w:rsidRPr="00B84823" w:rsidRDefault="00765251">
      <w:pPr>
        <w:spacing w:after="60" w:line="252" w:lineRule="auto"/>
        <w:rPr>
          <w:rFonts w:hint="eastAsia"/>
          <w:lang w:val="it-IT"/>
        </w:rPr>
      </w:pPr>
      <w:r w:rsidRPr="00B84823">
        <w:rPr>
          <w:lang w:val="it-IT"/>
        </w:rPr>
        <w:t xml:space="preserve">3.  Scarica il </w:t>
      </w:r>
      <w:proofErr w:type="spellStart"/>
      <w:r w:rsidRPr="00B84823">
        <w:rPr>
          <w:lang w:val="it-IT"/>
        </w:rPr>
        <w:t>repository</w:t>
      </w:r>
      <w:proofErr w:type="spellEnd"/>
      <w:r w:rsidRPr="00B84823">
        <w:rPr>
          <w:lang w:val="it-IT"/>
        </w:rPr>
        <w:t xml:space="preserve"> condiviso delle </w:t>
      </w:r>
      <w:proofErr w:type="spellStart"/>
      <w:r w:rsidRPr="00B84823">
        <w:rPr>
          <w:lang w:val="it-IT"/>
        </w:rPr>
        <w:t>libraries</w:t>
      </w:r>
      <w:proofErr w:type="spellEnd"/>
      <w:r w:rsidRPr="00B84823">
        <w:rPr>
          <w:lang w:val="it-IT"/>
        </w:rPr>
        <w:t xml:space="preserve">, usando il </w:t>
      </w:r>
      <w:proofErr w:type="spellStart"/>
      <w:r w:rsidRPr="00B84823">
        <w:rPr>
          <w:lang w:val="it-IT"/>
        </w:rPr>
        <w:t>branch</w:t>
      </w:r>
      <w:proofErr w:type="spellEnd"/>
      <w:r w:rsidRPr="00B84823">
        <w:rPr>
          <w:lang w:val="it-IT"/>
        </w:rPr>
        <w:t xml:space="preserve"> </w:t>
      </w:r>
      <w:proofErr w:type="spellStart"/>
      <w:r w:rsidRPr="00B84823">
        <w:rPr>
          <w:lang w:val="it-IT"/>
        </w:rPr>
        <w:t>develope</w:t>
      </w:r>
      <w:proofErr w:type="spellEnd"/>
      <w:r w:rsidRPr="00B84823">
        <w:rPr>
          <w:lang w:val="it-IT"/>
        </w:rPr>
        <w:t xml:space="preserve"> delle librerie.</w:t>
      </w:r>
    </w:p>
    <w:p w:rsidR="006A67AD" w:rsidRPr="00B84823" w:rsidRDefault="00765251">
      <w:pPr>
        <w:spacing w:after="60" w:line="252" w:lineRule="auto"/>
        <w:rPr>
          <w:rFonts w:hint="eastAsia"/>
          <w:lang w:val="it-IT"/>
        </w:rPr>
      </w:pPr>
      <w:r w:rsidRPr="00B84823">
        <w:rPr>
          <w:lang w:val="it-IT"/>
        </w:rPr>
        <w:t>4.  Prepara solo le l</w:t>
      </w:r>
      <w:r w:rsidRPr="00B84823">
        <w:rPr>
          <w:lang w:val="it-IT"/>
        </w:rPr>
        <w:t>ibrerie necessarie alla compilazione del firmware.</w:t>
      </w:r>
    </w:p>
    <w:p w:rsidR="006A67AD" w:rsidRPr="00B84823" w:rsidRDefault="00765251">
      <w:pPr>
        <w:spacing w:after="60" w:line="252" w:lineRule="auto"/>
        <w:rPr>
          <w:rFonts w:hint="eastAsia"/>
          <w:lang w:val="it-IT"/>
        </w:rPr>
      </w:pPr>
      <w:r w:rsidRPr="00B84823">
        <w:rPr>
          <w:lang w:val="it-IT"/>
        </w:rPr>
        <w:t xml:space="preserve">5.  Crea un </w:t>
      </w:r>
      <w:proofErr w:type="spellStart"/>
      <w:r w:rsidRPr="00B84823">
        <w:rPr>
          <w:lang w:val="it-IT"/>
        </w:rPr>
        <w:t>GitVersion.h</w:t>
      </w:r>
      <w:proofErr w:type="spellEnd"/>
      <w:r w:rsidRPr="00B84823">
        <w:rPr>
          <w:lang w:val="it-IT"/>
        </w:rPr>
        <w:t xml:space="preserve"> dedicato alla CI con valore CI.</w:t>
      </w:r>
    </w:p>
    <w:p w:rsidR="006A67AD" w:rsidRPr="00B84823" w:rsidRDefault="00765251">
      <w:pPr>
        <w:spacing w:after="60" w:line="252" w:lineRule="auto"/>
        <w:rPr>
          <w:rFonts w:hint="eastAsia"/>
          <w:lang w:val="it-IT"/>
        </w:rPr>
      </w:pPr>
      <w:r w:rsidRPr="00B84823">
        <w:rPr>
          <w:lang w:val="it-IT"/>
        </w:rPr>
        <w:t>6.  Compila il firmware con Arduino CLI.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6A67AD" w:rsidRPr="00B84823">
        <w:trPr>
          <w:cantSplit/>
          <w:jc w:val="center"/>
        </w:trPr>
        <w:tc>
          <w:tcPr>
            <w:tcW w:w="10080" w:type="dxa"/>
            <w:shd w:val="clear" w:color="auto" w:fill="D9EAF7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6A67AD" w:rsidRPr="00B84823" w:rsidRDefault="00765251">
            <w:pPr>
              <w:spacing w:after="40"/>
              <w:rPr>
                <w:rFonts w:hint="eastAsia"/>
                <w:lang w:val="it-IT"/>
              </w:rPr>
            </w:pPr>
            <w:r w:rsidRPr="00B84823">
              <w:rPr>
                <w:b/>
                <w:color w:val="1F4E78"/>
                <w:lang w:val="it-IT"/>
              </w:rPr>
              <w:t>Perché in CI la versione è "CI"</w:t>
            </w:r>
          </w:p>
          <w:p w:rsidR="006A67AD" w:rsidRPr="00B84823" w:rsidRDefault="00765251">
            <w:pPr>
              <w:spacing w:after="0"/>
              <w:rPr>
                <w:rFonts w:hint="eastAsia"/>
                <w:lang w:val="it-IT"/>
              </w:rPr>
            </w:pPr>
            <w:r w:rsidRPr="00B84823">
              <w:rPr>
                <w:lang w:val="it-IT"/>
              </w:rPr>
              <w:t xml:space="preserve">La CI non sta producendo il firmware ufficiale da installare sul prodotto: </w:t>
            </w:r>
            <w:r w:rsidRPr="00B84823">
              <w:rPr>
                <w:lang w:val="it-IT"/>
              </w:rPr>
              <w:t>sta verificando che il sorgente sia compilabile. Per questo non usa il meccanismo Windows/Visual Micro di GenerateGitVersion.bat e crea un'identità tecnica separata, "CI".</w:t>
            </w:r>
          </w:p>
        </w:tc>
      </w:tr>
    </w:tbl>
    <w:p w:rsidR="006A67AD" w:rsidRPr="00B84823" w:rsidRDefault="006A67AD">
      <w:pPr>
        <w:spacing w:after="60" w:line="252" w:lineRule="auto"/>
        <w:rPr>
          <w:rFonts w:hint="eastAsia"/>
          <w:lang w:val="it-IT"/>
        </w:rPr>
      </w:pPr>
    </w:p>
    <w:p w:rsidR="006A67AD" w:rsidRPr="00B84823" w:rsidRDefault="00765251">
      <w:pPr>
        <w:pStyle w:val="Heading2"/>
        <w:spacing w:before="100" w:after="60"/>
        <w:rPr>
          <w:lang w:val="it-IT"/>
        </w:rPr>
      </w:pPr>
      <w:proofErr w:type="spellStart"/>
      <w:r w:rsidRPr="00B84823">
        <w:rPr>
          <w:lang w:val="it-IT"/>
        </w:rPr>
        <w:t>Check</w:t>
      </w:r>
      <w:proofErr w:type="spellEnd"/>
      <w:r w:rsidRPr="00B84823">
        <w:rPr>
          <w:lang w:val="it-IT"/>
        </w:rPr>
        <w:t xml:space="preserve"> verde prima del passaggio di </w:t>
      </w:r>
      <w:proofErr w:type="spellStart"/>
      <w:r w:rsidRPr="00B84823">
        <w:rPr>
          <w:lang w:val="it-IT"/>
        </w:rPr>
        <w:t>branch</w:t>
      </w:r>
      <w:proofErr w:type="spellEnd"/>
    </w:p>
    <w:p w:rsidR="006A67AD" w:rsidRPr="00B84823" w:rsidRDefault="00765251">
      <w:pPr>
        <w:spacing w:after="60" w:line="252" w:lineRule="auto"/>
        <w:rPr>
          <w:rFonts w:hint="eastAsia"/>
          <w:lang w:val="it-IT"/>
        </w:rPr>
      </w:pPr>
      <w:r w:rsidRPr="00B84823">
        <w:rPr>
          <w:lang w:val="it-IT"/>
        </w:rPr>
        <w:t xml:space="preserve">Prima di promuovere il codice verso la </w:t>
      </w:r>
      <w:proofErr w:type="spellStart"/>
      <w:r w:rsidRPr="00B84823">
        <w:rPr>
          <w:lang w:val="it-IT"/>
        </w:rPr>
        <w:t>branch</w:t>
      </w:r>
      <w:proofErr w:type="spellEnd"/>
      <w:r w:rsidRPr="00B84823">
        <w:rPr>
          <w:lang w:val="it-IT"/>
        </w:rPr>
        <w:t xml:space="preserve"> successiva, il </w:t>
      </w:r>
      <w:proofErr w:type="spellStart"/>
      <w:r w:rsidRPr="00B84823">
        <w:rPr>
          <w:lang w:val="it-IT"/>
        </w:rPr>
        <w:t>check</w:t>
      </w:r>
      <w:proofErr w:type="spellEnd"/>
      <w:r w:rsidRPr="00B84823">
        <w:rPr>
          <w:lang w:val="it-IT"/>
        </w:rPr>
        <w:t xml:space="preserve"> Firmware CI deve risultare positivo. </w:t>
      </w:r>
      <w:r w:rsidRPr="00B84823">
        <w:rPr>
          <w:b/>
          <w:lang w:val="it-IT"/>
        </w:rPr>
        <w:t xml:space="preserve">Il verde significa che il </w:t>
      </w:r>
      <w:proofErr w:type="spellStart"/>
      <w:r w:rsidRPr="00B84823">
        <w:rPr>
          <w:b/>
          <w:lang w:val="it-IT"/>
        </w:rPr>
        <w:t>repository</w:t>
      </w:r>
      <w:proofErr w:type="spellEnd"/>
      <w:r w:rsidRPr="00B84823">
        <w:rPr>
          <w:b/>
          <w:lang w:val="it-IT"/>
        </w:rPr>
        <w:t xml:space="preserve">, nello stato verificato da </w:t>
      </w:r>
      <w:proofErr w:type="spellStart"/>
      <w:r w:rsidRPr="00B84823">
        <w:rPr>
          <w:b/>
          <w:lang w:val="it-IT"/>
        </w:rPr>
        <w:t>GitHub</w:t>
      </w:r>
      <w:proofErr w:type="spellEnd"/>
      <w:r w:rsidRPr="00B84823">
        <w:rPr>
          <w:b/>
          <w:lang w:val="it-IT"/>
        </w:rPr>
        <w:t>, è compilabile con le dipendenze previste.</w:t>
      </w:r>
    </w:p>
    <w:p w:rsidR="006A67AD" w:rsidRPr="00B84823" w:rsidRDefault="00765251">
      <w:pPr>
        <w:pStyle w:val="Heading1"/>
        <w:spacing w:before="160" w:after="60"/>
        <w:rPr>
          <w:lang w:val="it-IT"/>
        </w:rPr>
      </w:pPr>
      <w:r w:rsidRPr="00B84823">
        <w:rPr>
          <w:lang w:val="it-IT"/>
        </w:rPr>
        <w:t xml:space="preserve">7. Guida operativa: cosa posso fare e </w:t>
      </w:r>
      <w:r w:rsidRPr="00B84823">
        <w:rPr>
          <w:lang w:val="it-IT"/>
        </w:rPr>
        <w:t>dove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6A67AD">
        <w:trPr>
          <w:cantSplit/>
          <w:jc w:val="center"/>
        </w:trPr>
        <w:tc>
          <w:tcPr>
            <w:tcW w:w="2520" w:type="dxa"/>
            <w:shd w:val="clear" w:color="auto" w:fill="1F4E78"/>
          </w:tcPr>
          <w:p w:rsidR="006A67AD" w:rsidRDefault="00765251">
            <w:pPr>
              <w:rPr>
                <w:rFonts w:hint="eastAsia"/>
              </w:rPr>
            </w:pPr>
            <w:proofErr w:type="spellStart"/>
            <w:r>
              <w:rPr>
                <w:b/>
                <w:color w:val="FFFFFF"/>
              </w:rPr>
              <w:t>Operazione</w:t>
            </w:r>
            <w:proofErr w:type="spellEnd"/>
          </w:p>
        </w:tc>
        <w:tc>
          <w:tcPr>
            <w:tcW w:w="2520" w:type="dxa"/>
            <w:shd w:val="clear" w:color="auto" w:fill="1F4E78"/>
          </w:tcPr>
          <w:p w:rsidR="006A67AD" w:rsidRDefault="00765251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develope</w:t>
            </w:r>
          </w:p>
        </w:tc>
        <w:tc>
          <w:tcPr>
            <w:tcW w:w="2520" w:type="dxa"/>
            <w:shd w:val="clear" w:color="auto" w:fill="1F4E78"/>
          </w:tcPr>
          <w:p w:rsidR="006A67AD" w:rsidRDefault="00765251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release/1.0</w:t>
            </w:r>
          </w:p>
        </w:tc>
        <w:tc>
          <w:tcPr>
            <w:tcW w:w="2520" w:type="dxa"/>
            <w:shd w:val="clear" w:color="auto" w:fill="1F4E78"/>
          </w:tcPr>
          <w:p w:rsidR="006A67AD" w:rsidRDefault="00765251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master</w:t>
            </w:r>
          </w:p>
        </w:tc>
      </w:tr>
      <w:tr w:rsidR="006A67AD">
        <w:trPr>
          <w:cantSplit/>
          <w:jc w:val="center"/>
        </w:trPr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6A67AD" w:rsidRDefault="00765251">
            <w:pPr>
              <w:rPr>
                <w:rFonts w:hint="eastAsia"/>
              </w:rPr>
            </w:pPr>
            <w:r>
              <w:lastRenderedPageBreak/>
              <w:t>Commit locale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6A67AD" w:rsidRDefault="00765251">
            <w:pPr>
              <w:rPr>
                <w:rFonts w:hint="eastAsia"/>
              </w:rPr>
            </w:pPr>
            <w:r>
              <w:t>Sì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6A67AD" w:rsidRPr="00B84823" w:rsidRDefault="00765251">
            <w:pPr>
              <w:rPr>
                <w:rFonts w:hint="eastAsia"/>
                <w:lang w:val="it-IT"/>
              </w:rPr>
            </w:pPr>
            <w:r w:rsidRPr="00B84823">
              <w:rPr>
                <w:lang w:val="it-IT"/>
              </w:rPr>
              <w:t>Solo se necessario per gestione locale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6A67AD" w:rsidRDefault="00765251">
            <w:pPr>
              <w:rPr>
                <w:rFonts w:hint="eastAsia"/>
              </w:rPr>
            </w:pPr>
            <w:r>
              <w:t xml:space="preserve">Solo </w:t>
            </w:r>
            <w:proofErr w:type="spellStart"/>
            <w:r>
              <w:t>eccezionalmente</w:t>
            </w:r>
            <w:proofErr w:type="spellEnd"/>
          </w:p>
        </w:tc>
      </w:tr>
      <w:tr w:rsidR="006A67AD">
        <w:trPr>
          <w:cantSplit/>
          <w:jc w:val="center"/>
        </w:trPr>
        <w:tc>
          <w:tcPr>
            <w:tcW w:w="2520" w:type="dxa"/>
            <w:shd w:val="clear" w:color="auto" w:fill="F3F6F8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6A67AD" w:rsidRDefault="00765251">
            <w:pPr>
              <w:rPr>
                <w:rFonts w:hint="eastAsia"/>
              </w:rPr>
            </w:pPr>
            <w:r>
              <w:t>Push diretto</w:t>
            </w:r>
          </w:p>
        </w:tc>
        <w:tc>
          <w:tcPr>
            <w:tcW w:w="2520" w:type="dxa"/>
            <w:shd w:val="clear" w:color="auto" w:fill="F3F6F8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6A67AD" w:rsidRDefault="00765251">
            <w:pPr>
              <w:rPr>
                <w:rFonts w:hint="eastAsia"/>
              </w:rPr>
            </w:pPr>
            <w:r>
              <w:t>Sì</w:t>
            </w:r>
          </w:p>
        </w:tc>
        <w:tc>
          <w:tcPr>
            <w:tcW w:w="2520" w:type="dxa"/>
            <w:shd w:val="clear" w:color="auto" w:fill="F3F6F8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6A67AD" w:rsidRDefault="00765251">
            <w:pPr>
              <w:rPr>
                <w:rFonts w:hint="eastAsia"/>
              </w:rPr>
            </w:pPr>
            <w:r>
              <w:t>Normalmente no</w:t>
            </w:r>
          </w:p>
        </w:tc>
        <w:tc>
          <w:tcPr>
            <w:tcW w:w="2520" w:type="dxa"/>
            <w:shd w:val="clear" w:color="auto" w:fill="F3F6F8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6A67AD" w:rsidRDefault="00765251">
            <w:pPr>
              <w:rPr>
                <w:rFonts w:hint="eastAsia"/>
              </w:rPr>
            </w:pPr>
            <w:r>
              <w:t>No</w:t>
            </w:r>
          </w:p>
        </w:tc>
      </w:tr>
      <w:tr w:rsidR="006A67AD">
        <w:trPr>
          <w:cantSplit/>
          <w:jc w:val="center"/>
        </w:trPr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6A67AD" w:rsidRDefault="00765251">
            <w:pPr>
              <w:rPr>
                <w:rFonts w:hint="eastAsia"/>
              </w:rPr>
            </w:pPr>
            <w:r>
              <w:t>Pull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6A67AD" w:rsidRDefault="00765251">
            <w:pPr>
              <w:rPr>
                <w:rFonts w:hint="eastAsia"/>
              </w:rPr>
            </w:pPr>
            <w:r>
              <w:t>Sì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6A67AD" w:rsidRDefault="00765251">
            <w:pPr>
              <w:rPr>
                <w:rFonts w:hint="eastAsia"/>
              </w:rPr>
            </w:pPr>
            <w:r>
              <w:t>Sì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6A67AD" w:rsidRDefault="00765251">
            <w:pPr>
              <w:rPr>
                <w:rFonts w:hint="eastAsia"/>
              </w:rPr>
            </w:pPr>
            <w:r>
              <w:t>Sì</w:t>
            </w:r>
          </w:p>
        </w:tc>
      </w:tr>
      <w:tr w:rsidR="006A67AD">
        <w:trPr>
          <w:cantSplit/>
          <w:jc w:val="center"/>
        </w:trPr>
        <w:tc>
          <w:tcPr>
            <w:tcW w:w="2520" w:type="dxa"/>
            <w:shd w:val="clear" w:color="auto" w:fill="F3F6F8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6A67AD" w:rsidRDefault="00765251">
            <w:pPr>
              <w:rPr>
                <w:rFonts w:hint="eastAsia"/>
              </w:rPr>
            </w:pPr>
            <w:r>
              <w:t>Compilazione locale</w:t>
            </w:r>
          </w:p>
        </w:tc>
        <w:tc>
          <w:tcPr>
            <w:tcW w:w="2520" w:type="dxa"/>
            <w:shd w:val="clear" w:color="auto" w:fill="F3F6F8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6A67AD" w:rsidRDefault="00765251">
            <w:pPr>
              <w:rPr>
                <w:rFonts w:hint="eastAsia"/>
              </w:rPr>
            </w:pPr>
            <w:r>
              <w:t>Sì</w:t>
            </w:r>
          </w:p>
        </w:tc>
        <w:tc>
          <w:tcPr>
            <w:tcW w:w="2520" w:type="dxa"/>
            <w:shd w:val="clear" w:color="auto" w:fill="F3F6F8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6A67AD" w:rsidRPr="00B84823" w:rsidRDefault="00765251">
            <w:pPr>
              <w:rPr>
                <w:rFonts w:hint="eastAsia"/>
                <w:lang w:val="it-IT"/>
              </w:rPr>
            </w:pPr>
            <w:r w:rsidRPr="00B84823">
              <w:rPr>
                <w:lang w:val="it-IT"/>
              </w:rPr>
              <w:t xml:space="preserve">Sì, ma con controlli </w:t>
            </w:r>
            <w:proofErr w:type="spellStart"/>
            <w:r w:rsidRPr="00B84823">
              <w:rPr>
                <w:lang w:val="it-IT"/>
              </w:rPr>
              <w:t>strict</w:t>
            </w:r>
            <w:proofErr w:type="spellEnd"/>
          </w:p>
        </w:tc>
        <w:tc>
          <w:tcPr>
            <w:tcW w:w="2520" w:type="dxa"/>
            <w:shd w:val="clear" w:color="auto" w:fill="F3F6F8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6A67AD" w:rsidRDefault="00765251">
            <w:pPr>
              <w:rPr>
                <w:rFonts w:hint="eastAsia"/>
              </w:rPr>
            </w:pPr>
            <w:proofErr w:type="spellStart"/>
            <w:r>
              <w:t>Sì</w:t>
            </w:r>
            <w:proofErr w:type="spellEnd"/>
          </w:p>
        </w:tc>
      </w:tr>
      <w:tr w:rsidR="006A67AD" w:rsidRPr="00B84823">
        <w:trPr>
          <w:cantSplit/>
          <w:jc w:val="center"/>
        </w:trPr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6A67AD" w:rsidRDefault="00765251">
            <w:pPr>
              <w:rPr>
                <w:rFonts w:hint="eastAsia"/>
              </w:rPr>
            </w:pPr>
            <w:r>
              <w:t>Upload per test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6A67AD" w:rsidRDefault="00765251">
            <w:pPr>
              <w:rPr>
                <w:rFonts w:hint="eastAsia"/>
              </w:rPr>
            </w:pPr>
            <w:r>
              <w:t>Sì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6A67AD" w:rsidRPr="00B84823" w:rsidRDefault="00765251">
            <w:pPr>
              <w:rPr>
                <w:rFonts w:hint="eastAsia"/>
                <w:lang w:val="it-IT"/>
              </w:rPr>
            </w:pPr>
            <w:r w:rsidRPr="00B84823">
              <w:rPr>
                <w:lang w:val="it-IT"/>
              </w:rPr>
              <w:t>Sì, se la</w:t>
            </w:r>
            <w:r w:rsidRPr="00B84823">
              <w:rPr>
                <w:lang w:val="it-IT"/>
              </w:rPr>
              <w:t xml:space="preserve"> release supera i controlli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6A67AD" w:rsidRPr="00B84823" w:rsidRDefault="00765251">
            <w:pPr>
              <w:rPr>
                <w:rFonts w:hint="eastAsia"/>
                <w:lang w:val="it-IT"/>
              </w:rPr>
            </w:pPr>
            <w:r w:rsidRPr="00B84823">
              <w:rPr>
                <w:lang w:val="it-IT"/>
              </w:rPr>
              <w:t>Possibile ma non è il flusso normale di sviluppo</w:t>
            </w:r>
          </w:p>
        </w:tc>
      </w:tr>
      <w:tr w:rsidR="006A67AD" w:rsidRPr="00B84823">
        <w:trPr>
          <w:cantSplit/>
          <w:jc w:val="center"/>
        </w:trPr>
        <w:tc>
          <w:tcPr>
            <w:tcW w:w="2520" w:type="dxa"/>
            <w:shd w:val="clear" w:color="auto" w:fill="F3F6F8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6A67AD" w:rsidRDefault="00765251">
            <w:pPr>
              <w:rPr>
                <w:rFonts w:hint="eastAsia"/>
              </w:rPr>
            </w:pPr>
            <w:proofErr w:type="spellStart"/>
            <w:r>
              <w:t>Promozione</w:t>
            </w:r>
            <w:proofErr w:type="spellEnd"/>
            <w:r>
              <w:t xml:space="preserve"> </w:t>
            </w:r>
            <w:proofErr w:type="spellStart"/>
            <w:r>
              <w:t>alla</w:t>
            </w:r>
            <w:proofErr w:type="spellEnd"/>
            <w:r>
              <w:t xml:space="preserve"> branch </w:t>
            </w:r>
            <w:proofErr w:type="spellStart"/>
            <w:r>
              <w:t>successiva</w:t>
            </w:r>
            <w:proofErr w:type="spellEnd"/>
          </w:p>
        </w:tc>
        <w:tc>
          <w:tcPr>
            <w:tcW w:w="2520" w:type="dxa"/>
            <w:shd w:val="clear" w:color="auto" w:fill="F3F6F8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6A67AD" w:rsidRDefault="00765251">
            <w:pPr>
              <w:rPr>
                <w:rFonts w:hint="eastAsia"/>
              </w:rPr>
            </w:pPr>
            <w:r>
              <w:t>PR → release</w:t>
            </w:r>
          </w:p>
        </w:tc>
        <w:tc>
          <w:tcPr>
            <w:tcW w:w="2520" w:type="dxa"/>
            <w:shd w:val="clear" w:color="auto" w:fill="F3F6F8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6A67AD" w:rsidRDefault="00765251">
            <w:pPr>
              <w:rPr>
                <w:rFonts w:hint="eastAsia"/>
              </w:rPr>
            </w:pPr>
            <w:r>
              <w:t>PR → master</w:t>
            </w:r>
          </w:p>
        </w:tc>
        <w:tc>
          <w:tcPr>
            <w:tcW w:w="2520" w:type="dxa"/>
            <w:shd w:val="clear" w:color="auto" w:fill="F3F6F8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6A67AD" w:rsidRPr="00B84823" w:rsidRDefault="00765251">
            <w:pPr>
              <w:rPr>
                <w:rFonts w:hint="eastAsia"/>
                <w:lang w:val="it-IT"/>
              </w:rPr>
            </w:pPr>
            <w:r w:rsidRPr="00B84823">
              <w:rPr>
                <w:lang w:val="it-IT"/>
              </w:rPr>
              <w:t xml:space="preserve">Fine del flusso / eventuale </w:t>
            </w:r>
            <w:proofErr w:type="spellStart"/>
            <w:r w:rsidRPr="00B84823">
              <w:rPr>
                <w:lang w:val="it-IT"/>
              </w:rPr>
              <w:t>tag</w:t>
            </w:r>
            <w:proofErr w:type="spellEnd"/>
          </w:p>
        </w:tc>
      </w:tr>
    </w:tbl>
    <w:p w:rsidR="006A67AD" w:rsidRPr="00B84823" w:rsidRDefault="00765251">
      <w:pPr>
        <w:pStyle w:val="Heading1"/>
        <w:spacing w:before="160" w:after="60"/>
        <w:rPr>
          <w:lang w:val="it-IT"/>
        </w:rPr>
      </w:pPr>
      <w:r w:rsidRPr="00B84823">
        <w:rPr>
          <w:lang w:val="it-IT"/>
        </w:rPr>
        <w:t>8. "Perché mi ha bloccato?" - diagnosi rapida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6A67AD">
        <w:trPr>
          <w:cantSplit/>
          <w:jc w:val="center"/>
        </w:trPr>
        <w:tc>
          <w:tcPr>
            <w:tcW w:w="3360" w:type="dxa"/>
            <w:shd w:val="clear" w:color="auto" w:fill="1F4E78"/>
          </w:tcPr>
          <w:p w:rsidR="006A67AD" w:rsidRDefault="00765251">
            <w:pPr>
              <w:rPr>
                <w:rFonts w:hint="eastAsia"/>
              </w:rPr>
            </w:pPr>
            <w:proofErr w:type="spellStart"/>
            <w:r>
              <w:rPr>
                <w:b/>
                <w:color w:val="FFFFFF"/>
              </w:rPr>
              <w:t>Messaggio</w:t>
            </w:r>
            <w:proofErr w:type="spellEnd"/>
            <w:r>
              <w:rPr>
                <w:b/>
                <w:color w:val="FFFFFF"/>
              </w:rPr>
              <w:t xml:space="preserve"> / </w:t>
            </w:r>
            <w:proofErr w:type="spellStart"/>
            <w:r>
              <w:rPr>
                <w:b/>
                <w:color w:val="FFFFFF"/>
              </w:rPr>
              <w:t>sintomo</w:t>
            </w:r>
            <w:proofErr w:type="spellEnd"/>
          </w:p>
        </w:tc>
        <w:tc>
          <w:tcPr>
            <w:tcW w:w="3360" w:type="dxa"/>
            <w:shd w:val="clear" w:color="auto" w:fill="1F4E78"/>
          </w:tcPr>
          <w:p w:rsidR="006A67AD" w:rsidRDefault="00765251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Causa probabile</w:t>
            </w:r>
          </w:p>
        </w:tc>
        <w:tc>
          <w:tcPr>
            <w:tcW w:w="3360" w:type="dxa"/>
            <w:shd w:val="clear" w:color="auto" w:fill="1F4E78"/>
          </w:tcPr>
          <w:p w:rsidR="006A67AD" w:rsidRDefault="00765251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Cosa</w:t>
            </w:r>
            <w:r>
              <w:rPr>
                <w:b/>
                <w:color w:val="FFFFFF"/>
              </w:rPr>
              <w:t xml:space="preserve"> fare</w:t>
            </w:r>
          </w:p>
        </w:tc>
      </w:tr>
      <w:tr w:rsidR="006A67AD" w:rsidRPr="00B84823">
        <w:trPr>
          <w:cantSplit/>
          <w:jc w:val="center"/>
        </w:trPr>
        <w:tc>
          <w:tcPr>
            <w:tcW w:w="33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6A67AD" w:rsidRDefault="00765251">
            <w:pPr>
              <w:rPr>
                <w:rFonts w:hint="eastAsia"/>
              </w:rPr>
            </w:pPr>
            <w:r>
              <w:t>Working tree is not clean / INVALID_RELEASE_BUILD</w:t>
            </w:r>
          </w:p>
        </w:tc>
        <w:tc>
          <w:tcPr>
            <w:tcW w:w="33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6A67AD" w:rsidRPr="00B84823" w:rsidRDefault="00765251">
            <w:pPr>
              <w:rPr>
                <w:rFonts w:hint="eastAsia"/>
                <w:lang w:val="it-IT"/>
              </w:rPr>
            </w:pPr>
            <w:r w:rsidRPr="00B84823">
              <w:rPr>
                <w:lang w:val="it-IT"/>
              </w:rPr>
              <w:t xml:space="preserve">Release compilata con modifiche locali non </w:t>
            </w:r>
            <w:proofErr w:type="spellStart"/>
            <w:r w:rsidRPr="00B84823">
              <w:rPr>
                <w:lang w:val="it-IT"/>
              </w:rPr>
              <w:t>committate</w:t>
            </w:r>
            <w:proofErr w:type="spellEnd"/>
          </w:p>
        </w:tc>
        <w:tc>
          <w:tcPr>
            <w:tcW w:w="33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6A67AD" w:rsidRPr="00B84823" w:rsidRDefault="00765251">
            <w:pPr>
              <w:rPr>
                <w:rFonts w:hint="eastAsia"/>
                <w:lang w:val="it-IT"/>
              </w:rPr>
            </w:pPr>
            <w:proofErr w:type="spellStart"/>
            <w:r w:rsidRPr="00B84823">
              <w:rPr>
                <w:lang w:val="it-IT"/>
              </w:rPr>
              <w:t>Committare</w:t>
            </w:r>
            <w:proofErr w:type="spellEnd"/>
            <w:r w:rsidRPr="00B84823">
              <w:rPr>
                <w:lang w:val="it-IT"/>
              </w:rPr>
              <w:t xml:space="preserve"> o scartare le modifiche; verificare </w:t>
            </w:r>
            <w:proofErr w:type="spellStart"/>
            <w:r w:rsidRPr="00B84823">
              <w:rPr>
                <w:lang w:val="it-IT"/>
              </w:rPr>
              <w:t>git</w:t>
            </w:r>
            <w:proofErr w:type="spellEnd"/>
            <w:r w:rsidRPr="00B84823">
              <w:rPr>
                <w:lang w:val="it-IT"/>
              </w:rPr>
              <w:t xml:space="preserve"> status; ricompilare.</w:t>
            </w:r>
          </w:p>
        </w:tc>
      </w:tr>
      <w:tr w:rsidR="006A67AD" w:rsidRPr="00B84823">
        <w:trPr>
          <w:cantSplit/>
          <w:jc w:val="center"/>
        </w:trPr>
        <w:tc>
          <w:tcPr>
            <w:tcW w:w="3360" w:type="dxa"/>
            <w:shd w:val="clear" w:color="auto" w:fill="F3F6F8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6A67AD" w:rsidRDefault="00765251">
            <w:pPr>
              <w:rPr>
                <w:rFonts w:hint="eastAsia"/>
              </w:rPr>
            </w:pPr>
            <w:r>
              <w:t>Local release branch is not aligned with origin</w:t>
            </w:r>
          </w:p>
        </w:tc>
        <w:tc>
          <w:tcPr>
            <w:tcW w:w="3360" w:type="dxa"/>
            <w:shd w:val="clear" w:color="auto" w:fill="F3F6F8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6A67AD" w:rsidRPr="00B84823" w:rsidRDefault="00765251">
            <w:pPr>
              <w:rPr>
                <w:rFonts w:hint="eastAsia"/>
                <w:lang w:val="it-IT"/>
              </w:rPr>
            </w:pPr>
            <w:r w:rsidRPr="00B84823">
              <w:rPr>
                <w:lang w:val="it-IT"/>
              </w:rPr>
              <w:t>Release locale e release</w:t>
            </w:r>
            <w:r w:rsidRPr="00B84823">
              <w:rPr>
                <w:lang w:val="it-IT"/>
              </w:rPr>
              <w:t xml:space="preserve"> remota puntano a </w:t>
            </w:r>
            <w:proofErr w:type="spellStart"/>
            <w:r w:rsidRPr="00B84823">
              <w:rPr>
                <w:lang w:val="it-IT"/>
              </w:rPr>
              <w:t>commit</w:t>
            </w:r>
            <w:proofErr w:type="spellEnd"/>
            <w:r w:rsidRPr="00B84823">
              <w:rPr>
                <w:lang w:val="it-IT"/>
              </w:rPr>
              <w:t xml:space="preserve"> diversi</w:t>
            </w:r>
          </w:p>
        </w:tc>
        <w:tc>
          <w:tcPr>
            <w:tcW w:w="3360" w:type="dxa"/>
            <w:shd w:val="clear" w:color="auto" w:fill="F3F6F8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6A67AD" w:rsidRPr="00B84823" w:rsidRDefault="00765251">
            <w:pPr>
              <w:rPr>
                <w:rFonts w:hint="eastAsia"/>
                <w:lang w:val="it-IT"/>
              </w:rPr>
            </w:pPr>
            <w:proofErr w:type="spellStart"/>
            <w:r w:rsidRPr="00B84823">
              <w:rPr>
                <w:lang w:val="it-IT"/>
              </w:rPr>
              <w:t>Fetch</w:t>
            </w:r>
            <w:proofErr w:type="spellEnd"/>
            <w:r w:rsidRPr="00B84823">
              <w:rPr>
                <w:lang w:val="it-IT"/>
              </w:rPr>
              <w:t xml:space="preserve">/Pull secondo lo stato della </w:t>
            </w:r>
            <w:proofErr w:type="spellStart"/>
            <w:r w:rsidRPr="00B84823">
              <w:rPr>
                <w:lang w:val="it-IT"/>
              </w:rPr>
              <w:t>branch</w:t>
            </w:r>
            <w:proofErr w:type="spellEnd"/>
            <w:r w:rsidRPr="00B84823">
              <w:rPr>
                <w:lang w:val="it-IT"/>
              </w:rPr>
              <w:t>; poi ricompilare.</w:t>
            </w:r>
          </w:p>
        </w:tc>
      </w:tr>
      <w:tr w:rsidR="006A67AD" w:rsidRPr="00B84823">
        <w:trPr>
          <w:cantSplit/>
          <w:jc w:val="center"/>
        </w:trPr>
        <w:tc>
          <w:tcPr>
            <w:tcW w:w="33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6A67AD" w:rsidRDefault="00765251">
            <w:pPr>
              <w:rPr>
                <w:rFonts w:hint="eastAsia"/>
              </w:rPr>
            </w:pPr>
            <w:r>
              <w:t>Changes must be made through a pull request</w:t>
            </w:r>
          </w:p>
        </w:tc>
        <w:tc>
          <w:tcPr>
            <w:tcW w:w="33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6A67AD" w:rsidRPr="00B84823" w:rsidRDefault="00765251">
            <w:pPr>
              <w:rPr>
                <w:rFonts w:hint="eastAsia"/>
                <w:lang w:val="it-IT"/>
              </w:rPr>
            </w:pPr>
            <w:r w:rsidRPr="00B84823">
              <w:rPr>
                <w:lang w:val="it-IT"/>
              </w:rPr>
              <w:t xml:space="preserve">La </w:t>
            </w:r>
            <w:proofErr w:type="spellStart"/>
            <w:r w:rsidRPr="00B84823">
              <w:rPr>
                <w:lang w:val="it-IT"/>
              </w:rPr>
              <w:t>ruleset</w:t>
            </w:r>
            <w:proofErr w:type="spellEnd"/>
            <w:r w:rsidRPr="00B84823">
              <w:rPr>
                <w:lang w:val="it-IT"/>
              </w:rPr>
              <w:t xml:space="preserve"> vieta modifiche dirette alla </w:t>
            </w:r>
            <w:proofErr w:type="spellStart"/>
            <w:r w:rsidRPr="00B84823">
              <w:rPr>
                <w:lang w:val="it-IT"/>
              </w:rPr>
              <w:t>branch</w:t>
            </w:r>
            <w:proofErr w:type="spellEnd"/>
            <w:r w:rsidRPr="00B84823">
              <w:rPr>
                <w:lang w:val="it-IT"/>
              </w:rPr>
              <w:t xml:space="preserve"> protetta</w:t>
            </w:r>
          </w:p>
        </w:tc>
        <w:tc>
          <w:tcPr>
            <w:tcW w:w="33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6A67AD" w:rsidRPr="00B84823" w:rsidRDefault="00765251">
            <w:pPr>
              <w:rPr>
                <w:rFonts w:hint="eastAsia"/>
                <w:lang w:val="it-IT"/>
              </w:rPr>
            </w:pPr>
            <w:r w:rsidRPr="00B84823">
              <w:rPr>
                <w:lang w:val="it-IT"/>
              </w:rPr>
              <w:t xml:space="preserve">Usare la Pull </w:t>
            </w:r>
            <w:proofErr w:type="spellStart"/>
            <w:r w:rsidRPr="00B84823">
              <w:rPr>
                <w:lang w:val="it-IT"/>
              </w:rPr>
              <w:t>Request</w:t>
            </w:r>
            <w:proofErr w:type="spellEnd"/>
            <w:r w:rsidRPr="00B84823">
              <w:rPr>
                <w:lang w:val="it-IT"/>
              </w:rPr>
              <w:t xml:space="preserve"> prevista dal flusso.</w:t>
            </w:r>
          </w:p>
        </w:tc>
      </w:tr>
      <w:tr w:rsidR="006A67AD" w:rsidRPr="00B84823">
        <w:trPr>
          <w:cantSplit/>
          <w:jc w:val="center"/>
        </w:trPr>
        <w:tc>
          <w:tcPr>
            <w:tcW w:w="3360" w:type="dxa"/>
            <w:shd w:val="clear" w:color="auto" w:fill="F3F6F8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6A67AD" w:rsidRDefault="00765251">
            <w:pPr>
              <w:rPr>
                <w:rFonts w:hint="eastAsia"/>
              </w:rPr>
            </w:pPr>
            <w:r>
              <w:t xml:space="preserve">This branch has </w:t>
            </w:r>
            <w:r>
              <w:t>conflicts that must be resolved</w:t>
            </w:r>
          </w:p>
        </w:tc>
        <w:tc>
          <w:tcPr>
            <w:tcW w:w="3360" w:type="dxa"/>
            <w:shd w:val="clear" w:color="auto" w:fill="F3F6F8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6A67AD" w:rsidRPr="00B84823" w:rsidRDefault="00765251">
            <w:pPr>
              <w:rPr>
                <w:rFonts w:hint="eastAsia"/>
                <w:lang w:val="it-IT"/>
              </w:rPr>
            </w:pPr>
            <w:r w:rsidRPr="00B84823">
              <w:rPr>
                <w:lang w:val="it-IT"/>
              </w:rPr>
              <w:t xml:space="preserve">Le due </w:t>
            </w:r>
            <w:proofErr w:type="spellStart"/>
            <w:r w:rsidRPr="00B84823">
              <w:rPr>
                <w:lang w:val="it-IT"/>
              </w:rPr>
              <w:t>branch</w:t>
            </w:r>
            <w:proofErr w:type="spellEnd"/>
            <w:r w:rsidRPr="00B84823">
              <w:rPr>
                <w:lang w:val="it-IT"/>
              </w:rPr>
              <w:t xml:space="preserve"> hanno modifiche incompatibili nello stesso punto</w:t>
            </w:r>
          </w:p>
        </w:tc>
        <w:tc>
          <w:tcPr>
            <w:tcW w:w="3360" w:type="dxa"/>
            <w:shd w:val="clear" w:color="auto" w:fill="F3F6F8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6A67AD" w:rsidRPr="00B84823" w:rsidRDefault="00765251">
            <w:pPr>
              <w:rPr>
                <w:rFonts w:hint="eastAsia"/>
                <w:lang w:val="it-IT"/>
              </w:rPr>
            </w:pPr>
            <w:r w:rsidRPr="00B84823">
              <w:rPr>
                <w:lang w:val="it-IT"/>
              </w:rPr>
              <w:t>Risoluzione esplicita dei conflitti prima del merge.</w:t>
            </w:r>
          </w:p>
        </w:tc>
      </w:tr>
      <w:tr w:rsidR="006A67AD" w:rsidRPr="00B84823">
        <w:trPr>
          <w:cantSplit/>
          <w:jc w:val="center"/>
        </w:trPr>
        <w:tc>
          <w:tcPr>
            <w:tcW w:w="33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6A67AD" w:rsidRDefault="00765251">
            <w:pPr>
              <w:rPr>
                <w:rFonts w:hint="eastAsia"/>
              </w:rPr>
            </w:pPr>
            <w:r>
              <w:t xml:space="preserve">Check Firmware CI </w:t>
            </w:r>
            <w:proofErr w:type="spellStart"/>
            <w:r>
              <w:t>rosso</w:t>
            </w:r>
            <w:proofErr w:type="spellEnd"/>
          </w:p>
        </w:tc>
        <w:tc>
          <w:tcPr>
            <w:tcW w:w="33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6A67AD" w:rsidRPr="00B84823" w:rsidRDefault="00765251">
            <w:pPr>
              <w:rPr>
                <w:rFonts w:hint="eastAsia"/>
                <w:lang w:val="it-IT"/>
              </w:rPr>
            </w:pPr>
            <w:r w:rsidRPr="00B84823">
              <w:rPr>
                <w:lang w:val="it-IT"/>
              </w:rPr>
              <w:t>La compilazione automatica non è riuscita</w:t>
            </w:r>
          </w:p>
        </w:tc>
        <w:tc>
          <w:tcPr>
            <w:tcW w:w="33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6A67AD" w:rsidRPr="00B84823" w:rsidRDefault="00765251">
            <w:pPr>
              <w:rPr>
                <w:rFonts w:hint="eastAsia"/>
                <w:lang w:val="it-IT"/>
              </w:rPr>
            </w:pPr>
            <w:r w:rsidRPr="00B84823">
              <w:rPr>
                <w:lang w:val="it-IT"/>
              </w:rPr>
              <w:t xml:space="preserve">Aprire la </w:t>
            </w:r>
            <w:proofErr w:type="spellStart"/>
            <w:r w:rsidRPr="00B84823">
              <w:rPr>
                <w:lang w:val="it-IT"/>
              </w:rPr>
              <w:t>run</w:t>
            </w:r>
            <w:proofErr w:type="spellEnd"/>
            <w:r w:rsidRPr="00B84823">
              <w:rPr>
                <w:lang w:val="it-IT"/>
              </w:rPr>
              <w:t xml:space="preserve"> </w:t>
            </w:r>
            <w:proofErr w:type="spellStart"/>
            <w:r w:rsidRPr="00B84823">
              <w:rPr>
                <w:lang w:val="it-IT"/>
              </w:rPr>
              <w:t>Actions</w:t>
            </w:r>
            <w:proofErr w:type="spellEnd"/>
            <w:r w:rsidRPr="00B84823">
              <w:rPr>
                <w:lang w:val="it-IT"/>
              </w:rPr>
              <w:t xml:space="preserve">, individuare lo </w:t>
            </w:r>
            <w:proofErr w:type="spellStart"/>
            <w:r w:rsidRPr="00B84823">
              <w:rPr>
                <w:lang w:val="it-IT"/>
              </w:rPr>
              <w:t>ste</w:t>
            </w:r>
            <w:r w:rsidRPr="00B84823">
              <w:rPr>
                <w:lang w:val="it-IT"/>
              </w:rPr>
              <w:t>p</w:t>
            </w:r>
            <w:proofErr w:type="spellEnd"/>
            <w:r w:rsidRPr="00B84823">
              <w:rPr>
                <w:lang w:val="it-IT"/>
              </w:rPr>
              <w:t xml:space="preserve"> fallito e correggere prima del merge.</w:t>
            </w:r>
          </w:p>
        </w:tc>
      </w:tr>
      <w:tr w:rsidR="006A67AD" w:rsidRPr="00B84823">
        <w:trPr>
          <w:cantSplit/>
          <w:jc w:val="center"/>
        </w:trPr>
        <w:tc>
          <w:tcPr>
            <w:tcW w:w="3360" w:type="dxa"/>
            <w:shd w:val="clear" w:color="auto" w:fill="F3F6F8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6A67AD" w:rsidRPr="00B84823" w:rsidRDefault="00765251">
            <w:pPr>
              <w:rPr>
                <w:rFonts w:hint="eastAsia"/>
                <w:lang w:val="it-IT"/>
              </w:rPr>
            </w:pPr>
            <w:r w:rsidRPr="00B84823">
              <w:rPr>
                <w:lang w:val="it-IT"/>
              </w:rPr>
              <w:t>Dopo la PR il locale sembra indietro</w:t>
            </w:r>
          </w:p>
        </w:tc>
        <w:tc>
          <w:tcPr>
            <w:tcW w:w="3360" w:type="dxa"/>
            <w:shd w:val="clear" w:color="auto" w:fill="F3F6F8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6A67AD" w:rsidRPr="00B84823" w:rsidRDefault="00765251">
            <w:pPr>
              <w:rPr>
                <w:rFonts w:hint="eastAsia"/>
                <w:lang w:val="it-IT"/>
              </w:rPr>
            </w:pPr>
            <w:r w:rsidRPr="00B84823">
              <w:rPr>
                <w:lang w:val="it-IT"/>
              </w:rPr>
              <w:t xml:space="preserve">Il merge è avvenuto su </w:t>
            </w:r>
            <w:proofErr w:type="spellStart"/>
            <w:r w:rsidRPr="00B84823">
              <w:rPr>
                <w:lang w:val="it-IT"/>
              </w:rPr>
              <w:t>GitHub</w:t>
            </w:r>
            <w:proofErr w:type="spellEnd"/>
            <w:r w:rsidRPr="00B84823">
              <w:rPr>
                <w:lang w:val="it-IT"/>
              </w:rPr>
              <w:t xml:space="preserve">, non nel </w:t>
            </w:r>
            <w:proofErr w:type="spellStart"/>
            <w:r w:rsidRPr="00B84823">
              <w:rPr>
                <w:lang w:val="it-IT"/>
              </w:rPr>
              <w:t>repository</w:t>
            </w:r>
            <w:proofErr w:type="spellEnd"/>
            <w:r w:rsidRPr="00B84823">
              <w:rPr>
                <w:lang w:val="it-IT"/>
              </w:rPr>
              <w:t xml:space="preserve"> locale</w:t>
            </w:r>
          </w:p>
        </w:tc>
        <w:tc>
          <w:tcPr>
            <w:tcW w:w="3360" w:type="dxa"/>
            <w:shd w:val="clear" w:color="auto" w:fill="F3F6F8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6A67AD" w:rsidRPr="00B84823" w:rsidRDefault="00765251">
            <w:pPr>
              <w:rPr>
                <w:rFonts w:hint="eastAsia"/>
                <w:lang w:val="it-IT"/>
              </w:rPr>
            </w:pPr>
            <w:r w:rsidRPr="00B84823">
              <w:rPr>
                <w:lang w:val="it-IT"/>
              </w:rPr>
              <w:t xml:space="preserve">Fare checkout del </w:t>
            </w:r>
            <w:proofErr w:type="spellStart"/>
            <w:r w:rsidRPr="00B84823">
              <w:rPr>
                <w:lang w:val="it-IT"/>
              </w:rPr>
              <w:t>branch</w:t>
            </w:r>
            <w:proofErr w:type="spellEnd"/>
            <w:r w:rsidRPr="00B84823">
              <w:rPr>
                <w:lang w:val="it-IT"/>
              </w:rPr>
              <w:t xml:space="preserve"> interessato e Pull.</w:t>
            </w:r>
          </w:p>
        </w:tc>
      </w:tr>
    </w:tbl>
    <w:p w:rsidR="006A67AD" w:rsidRPr="00B84823" w:rsidRDefault="00765251">
      <w:pPr>
        <w:pStyle w:val="Heading1"/>
        <w:spacing w:before="160" w:after="60"/>
        <w:rPr>
          <w:lang w:val="it-IT"/>
        </w:rPr>
      </w:pPr>
      <w:r w:rsidRPr="00B84823">
        <w:rPr>
          <w:lang w:val="it-IT"/>
        </w:rPr>
        <w:t xml:space="preserve">9. </w:t>
      </w:r>
      <w:proofErr w:type="spellStart"/>
      <w:r w:rsidRPr="00B84823">
        <w:rPr>
          <w:lang w:val="it-IT"/>
        </w:rPr>
        <w:t>Checklist</w:t>
      </w:r>
      <w:proofErr w:type="spellEnd"/>
      <w:r w:rsidRPr="00B84823">
        <w:rPr>
          <w:lang w:val="it-IT"/>
        </w:rPr>
        <w:t xml:space="preserve"> standard di una release</w:t>
      </w:r>
    </w:p>
    <w:p w:rsidR="006A67AD" w:rsidRPr="00B84823" w:rsidRDefault="00765251">
      <w:pPr>
        <w:spacing w:after="60" w:line="252" w:lineRule="auto"/>
        <w:ind w:left="144"/>
        <w:rPr>
          <w:rFonts w:hint="eastAsia"/>
          <w:lang w:val="it-IT"/>
        </w:rPr>
      </w:pPr>
      <w:r w:rsidRPr="00B84823">
        <w:rPr>
          <w:sz w:val="22"/>
          <w:lang w:val="it-IT"/>
        </w:rPr>
        <w:t>☐</w:t>
      </w:r>
      <w:r w:rsidRPr="00B84823">
        <w:rPr>
          <w:sz w:val="22"/>
          <w:lang w:val="it-IT"/>
        </w:rPr>
        <w:t xml:space="preserve"> </w:t>
      </w:r>
      <w:r w:rsidRPr="00B84823">
        <w:rPr>
          <w:lang w:val="it-IT"/>
        </w:rPr>
        <w:t xml:space="preserve">Lavoro completato e </w:t>
      </w:r>
      <w:proofErr w:type="spellStart"/>
      <w:r w:rsidRPr="00B84823">
        <w:rPr>
          <w:lang w:val="it-IT"/>
        </w:rPr>
        <w:t>pushato</w:t>
      </w:r>
      <w:proofErr w:type="spellEnd"/>
      <w:r w:rsidRPr="00B84823">
        <w:rPr>
          <w:lang w:val="it-IT"/>
        </w:rPr>
        <w:t xml:space="preserve"> su </w:t>
      </w:r>
      <w:proofErr w:type="spellStart"/>
      <w:r w:rsidRPr="00B84823">
        <w:rPr>
          <w:lang w:val="it-IT"/>
        </w:rPr>
        <w:t>develope</w:t>
      </w:r>
      <w:proofErr w:type="spellEnd"/>
      <w:r w:rsidRPr="00B84823">
        <w:rPr>
          <w:lang w:val="it-IT"/>
        </w:rPr>
        <w:t>.</w:t>
      </w:r>
    </w:p>
    <w:p w:rsidR="006A67AD" w:rsidRPr="00B84823" w:rsidRDefault="00765251">
      <w:pPr>
        <w:spacing w:after="60" w:line="252" w:lineRule="auto"/>
        <w:ind w:left="144"/>
        <w:rPr>
          <w:rFonts w:hint="eastAsia"/>
          <w:lang w:val="it-IT"/>
        </w:rPr>
      </w:pPr>
      <w:r w:rsidRPr="00B84823">
        <w:rPr>
          <w:sz w:val="22"/>
          <w:lang w:val="it-IT"/>
        </w:rPr>
        <w:t>☐</w:t>
      </w:r>
      <w:r w:rsidRPr="00B84823">
        <w:rPr>
          <w:sz w:val="22"/>
          <w:lang w:val="it-IT"/>
        </w:rPr>
        <w:t xml:space="preserve"> </w:t>
      </w:r>
      <w:r w:rsidRPr="00B84823">
        <w:rPr>
          <w:lang w:val="it-IT"/>
        </w:rPr>
        <w:t xml:space="preserve">Firmware CI verde su </w:t>
      </w:r>
      <w:proofErr w:type="spellStart"/>
      <w:r w:rsidRPr="00B84823">
        <w:rPr>
          <w:lang w:val="it-IT"/>
        </w:rPr>
        <w:t>develope</w:t>
      </w:r>
      <w:proofErr w:type="spellEnd"/>
      <w:r w:rsidRPr="00B84823">
        <w:rPr>
          <w:lang w:val="it-IT"/>
        </w:rPr>
        <w:t>.</w:t>
      </w:r>
    </w:p>
    <w:p w:rsidR="006A67AD" w:rsidRPr="00B84823" w:rsidRDefault="00765251">
      <w:pPr>
        <w:spacing w:after="60" w:line="252" w:lineRule="auto"/>
        <w:ind w:left="144"/>
        <w:rPr>
          <w:rFonts w:hint="eastAsia"/>
          <w:lang w:val="it-IT"/>
        </w:rPr>
      </w:pPr>
      <w:r w:rsidRPr="00B84823">
        <w:rPr>
          <w:sz w:val="22"/>
          <w:lang w:val="it-IT"/>
        </w:rPr>
        <w:t>☐</w:t>
      </w:r>
      <w:r w:rsidRPr="00B84823">
        <w:rPr>
          <w:sz w:val="22"/>
          <w:lang w:val="it-IT"/>
        </w:rPr>
        <w:t xml:space="preserve"> </w:t>
      </w:r>
      <w:r w:rsidRPr="00B84823">
        <w:rPr>
          <w:lang w:val="it-IT"/>
        </w:rPr>
        <w:t xml:space="preserve">Pull </w:t>
      </w:r>
      <w:proofErr w:type="spellStart"/>
      <w:r w:rsidRPr="00B84823">
        <w:rPr>
          <w:lang w:val="it-IT"/>
        </w:rPr>
        <w:t>Request</w:t>
      </w:r>
      <w:proofErr w:type="spellEnd"/>
      <w:r w:rsidRPr="00B84823">
        <w:rPr>
          <w:lang w:val="it-IT"/>
        </w:rPr>
        <w:t xml:space="preserve"> </w:t>
      </w:r>
      <w:proofErr w:type="spellStart"/>
      <w:r w:rsidRPr="00B84823">
        <w:rPr>
          <w:lang w:val="it-IT"/>
        </w:rPr>
        <w:t>develope</w:t>
      </w:r>
      <w:proofErr w:type="spellEnd"/>
      <w:r w:rsidRPr="00B84823">
        <w:rPr>
          <w:lang w:val="it-IT"/>
        </w:rPr>
        <w:t xml:space="preserve"> → release/1.0.</w:t>
      </w:r>
    </w:p>
    <w:p w:rsidR="006A67AD" w:rsidRPr="00B84823" w:rsidRDefault="00765251">
      <w:pPr>
        <w:spacing w:after="60" w:line="252" w:lineRule="auto"/>
        <w:ind w:left="144"/>
        <w:rPr>
          <w:rFonts w:hint="eastAsia"/>
          <w:lang w:val="it-IT"/>
        </w:rPr>
      </w:pPr>
      <w:r w:rsidRPr="00B84823">
        <w:rPr>
          <w:sz w:val="22"/>
          <w:lang w:val="it-IT"/>
        </w:rPr>
        <w:t>☐</w:t>
      </w:r>
      <w:r w:rsidRPr="00B84823">
        <w:rPr>
          <w:sz w:val="22"/>
          <w:lang w:val="it-IT"/>
        </w:rPr>
        <w:t xml:space="preserve"> </w:t>
      </w:r>
      <w:r w:rsidRPr="00B84823">
        <w:rPr>
          <w:lang w:val="it-IT"/>
        </w:rPr>
        <w:t>Aggiornamento locale di release/1.0 dopo il merge della PR.</w:t>
      </w:r>
    </w:p>
    <w:p w:rsidR="006A67AD" w:rsidRPr="00B84823" w:rsidRDefault="00765251">
      <w:pPr>
        <w:spacing w:after="60" w:line="252" w:lineRule="auto"/>
        <w:ind w:left="144"/>
        <w:rPr>
          <w:rFonts w:hint="eastAsia"/>
          <w:lang w:val="it-IT"/>
        </w:rPr>
      </w:pPr>
      <w:r w:rsidRPr="00B84823">
        <w:rPr>
          <w:sz w:val="22"/>
          <w:lang w:val="it-IT"/>
        </w:rPr>
        <w:t>☐</w:t>
      </w:r>
      <w:r w:rsidRPr="00B84823">
        <w:rPr>
          <w:sz w:val="22"/>
          <w:lang w:val="it-IT"/>
        </w:rPr>
        <w:t xml:space="preserve"> </w:t>
      </w:r>
      <w:proofErr w:type="spellStart"/>
      <w:r w:rsidRPr="00B84823">
        <w:rPr>
          <w:lang w:val="it-IT"/>
        </w:rPr>
        <w:t>Repository</w:t>
      </w:r>
      <w:proofErr w:type="spellEnd"/>
      <w:r w:rsidRPr="00B84823">
        <w:rPr>
          <w:lang w:val="it-IT"/>
        </w:rPr>
        <w:t xml:space="preserve"> release pulito: nessuna modifica locale non </w:t>
      </w:r>
      <w:proofErr w:type="spellStart"/>
      <w:r w:rsidRPr="00B84823">
        <w:rPr>
          <w:lang w:val="it-IT"/>
        </w:rPr>
        <w:t>committata</w:t>
      </w:r>
      <w:proofErr w:type="spellEnd"/>
      <w:r w:rsidRPr="00B84823">
        <w:rPr>
          <w:lang w:val="it-IT"/>
        </w:rPr>
        <w:t>.</w:t>
      </w:r>
    </w:p>
    <w:p w:rsidR="006A67AD" w:rsidRPr="00B84823" w:rsidRDefault="00765251">
      <w:pPr>
        <w:spacing w:after="60" w:line="252" w:lineRule="auto"/>
        <w:ind w:left="144"/>
        <w:rPr>
          <w:rFonts w:hint="eastAsia"/>
          <w:lang w:val="it-IT"/>
        </w:rPr>
      </w:pPr>
      <w:r w:rsidRPr="00B84823">
        <w:rPr>
          <w:sz w:val="22"/>
          <w:lang w:val="it-IT"/>
        </w:rPr>
        <w:t>☐</w:t>
      </w:r>
      <w:r w:rsidRPr="00B84823">
        <w:rPr>
          <w:sz w:val="22"/>
          <w:lang w:val="it-IT"/>
        </w:rPr>
        <w:t xml:space="preserve"> </w:t>
      </w:r>
      <w:r w:rsidRPr="00B84823">
        <w:rPr>
          <w:lang w:val="it-IT"/>
        </w:rPr>
        <w:t xml:space="preserve">release/1.0 locale allineata con </w:t>
      </w:r>
      <w:proofErr w:type="spellStart"/>
      <w:r w:rsidRPr="00B84823">
        <w:rPr>
          <w:lang w:val="it-IT"/>
        </w:rPr>
        <w:t>origin</w:t>
      </w:r>
      <w:proofErr w:type="spellEnd"/>
      <w:r w:rsidRPr="00B84823">
        <w:rPr>
          <w:lang w:val="it-IT"/>
        </w:rPr>
        <w:t>/release/1.0.</w:t>
      </w:r>
    </w:p>
    <w:p w:rsidR="006A67AD" w:rsidRPr="00B84823" w:rsidRDefault="00765251">
      <w:pPr>
        <w:spacing w:after="60" w:line="252" w:lineRule="auto"/>
        <w:ind w:left="144"/>
        <w:rPr>
          <w:rFonts w:hint="eastAsia"/>
          <w:lang w:val="it-IT"/>
        </w:rPr>
      </w:pPr>
      <w:r w:rsidRPr="00B84823">
        <w:rPr>
          <w:sz w:val="22"/>
          <w:lang w:val="it-IT"/>
        </w:rPr>
        <w:t>☐</w:t>
      </w:r>
      <w:r w:rsidRPr="00B84823">
        <w:rPr>
          <w:sz w:val="22"/>
          <w:lang w:val="it-IT"/>
        </w:rPr>
        <w:t xml:space="preserve"> </w:t>
      </w:r>
      <w:r w:rsidRPr="00B84823">
        <w:rPr>
          <w:lang w:val="it-IT"/>
        </w:rPr>
        <w:t>Compilazione locale della release: GenerateGitVersion.bat valida lo stato e genera l'</w:t>
      </w:r>
      <w:proofErr w:type="spellStart"/>
      <w:r w:rsidRPr="00B84823">
        <w:rPr>
          <w:lang w:val="it-IT"/>
        </w:rPr>
        <w:t>hash</w:t>
      </w:r>
      <w:proofErr w:type="spellEnd"/>
      <w:r w:rsidRPr="00B84823">
        <w:rPr>
          <w:lang w:val="it-IT"/>
        </w:rPr>
        <w:t>.</w:t>
      </w:r>
    </w:p>
    <w:p w:rsidR="006A67AD" w:rsidRDefault="00765251">
      <w:pPr>
        <w:spacing w:after="60" w:line="252" w:lineRule="auto"/>
        <w:ind w:left="144"/>
        <w:rPr>
          <w:rFonts w:hint="eastAsia"/>
        </w:rPr>
      </w:pPr>
      <w:r>
        <w:rPr>
          <w:sz w:val="22"/>
        </w:rPr>
        <w:t>☐</w:t>
      </w:r>
      <w:r>
        <w:rPr>
          <w:sz w:val="22"/>
        </w:rPr>
        <w:t xml:space="preserve"> </w:t>
      </w:r>
      <w:r>
        <w:t xml:space="preserve">Test hardware </w:t>
      </w:r>
      <w:proofErr w:type="spellStart"/>
      <w:r>
        <w:t>della</w:t>
      </w:r>
      <w:proofErr w:type="spellEnd"/>
      <w:r>
        <w:t xml:space="preserve"> release.</w:t>
      </w:r>
    </w:p>
    <w:p w:rsidR="006A67AD" w:rsidRDefault="00765251">
      <w:pPr>
        <w:spacing w:after="60" w:line="252" w:lineRule="auto"/>
        <w:ind w:left="144"/>
        <w:rPr>
          <w:rFonts w:hint="eastAsia"/>
        </w:rPr>
      </w:pPr>
      <w:r>
        <w:rPr>
          <w:sz w:val="22"/>
        </w:rPr>
        <w:t>☐</w:t>
      </w:r>
      <w:r>
        <w:rPr>
          <w:sz w:val="22"/>
        </w:rPr>
        <w:t xml:space="preserve"> </w:t>
      </w:r>
      <w:r>
        <w:t>Pull Request release/1.0 → master.</w:t>
      </w:r>
    </w:p>
    <w:p w:rsidR="006A67AD" w:rsidRPr="00B84823" w:rsidRDefault="00765251">
      <w:pPr>
        <w:spacing w:after="60" w:line="252" w:lineRule="auto"/>
        <w:ind w:left="144"/>
        <w:rPr>
          <w:rFonts w:hint="eastAsia"/>
          <w:lang w:val="it-IT"/>
        </w:rPr>
      </w:pPr>
      <w:r w:rsidRPr="00B84823">
        <w:rPr>
          <w:sz w:val="22"/>
          <w:lang w:val="it-IT"/>
        </w:rPr>
        <w:t>☐</w:t>
      </w:r>
      <w:r w:rsidRPr="00B84823">
        <w:rPr>
          <w:sz w:val="22"/>
          <w:lang w:val="it-IT"/>
        </w:rPr>
        <w:t xml:space="preserve"> </w:t>
      </w:r>
      <w:r w:rsidRPr="00B84823">
        <w:rPr>
          <w:lang w:val="it-IT"/>
        </w:rPr>
        <w:t>Firmware CI/</w:t>
      </w:r>
      <w:proofErr w:type="spellStart"/>
      <w:r w:rsidRPr="00B84823">
        <w:rPr>
          <w:lang w:val="it-IT"/>
        </w:rPr>
        <w:t>check</w:t>
      </w:r>
      <w:proofErr w:type="spellEnd"/>
      <w:r w:rsidRPr="00B84823">
        <w:rPr>
          <w:lang w:val="it-IT"/>
        </w:rPr>
        <w:t xml:space="preserve"> richiesti verdi.</w:t>
      </w:r>
    </w:p>
    <w:p w:rsidR="006A67AD" w:rsidRPr="00B84823" w:rsidRDefault="00765251">
      <w:pPr>
        <w:spacing w:after="60" w:line="252" w:lineRule="auto"/>
        <w:ind w:left="144"/>
        <w:rPr>
          <w:rFonts w:hint="eastAsia"/>
          <w:lang w:val="it-IT"/>
        </w:rPr>
      </w:pPr>
      <w:r w:rsidRPr="00B84823">
        <w:rPr>
          <w:sz w:val="22"/>
          <w:lang w:val="it-IT"/>
        </w:rPr>
        <w:t>☐</w:t>
      </w:r>
      <w:r w:rsidRPr="00B84823">
        <w:rPr>
          <w:sz w:val="22"/>
          <w:lang w:val="it-IT"/>
        </w:rPr>
        <w:t xml:space="preserve"> </w:t>
      </w:r>
      <w:r w:rsidRPr="00B84823">
        <w:rPr>
          <w:lang w:val="it-IT"/>
        </w:rPr>
        <w:t>Merge su master.</w:t>
      </w:r>
    </w:p>
    <w:p w:rsidR="006A67AD" w:rsidRPr="00B84823" w:rsidRDefault="00765251">
      <w:pPr>
        <w:spacing w:after="60" w:line="252" w:lineRule="auto"/>
        <w:ind w:left="144"/>
        <w:rPr>
          <w:rFonts w:hint="eastAsia"/>
          <w:lang w:val="it-IT"/>
        </w:rPr>
      </w:pPr>
      <w:r w:rsidRPr="00B84823">
        <w:rPr>
          <w:sz w:val="22"/>
          <w:lang w:val="it-IT"/>
        </w:rPr>
        <w:t>☐</w:t>
      </w:r>
      <w:r w:rsidRPr="00B84823">
        <w:rPr>
          <w:sz w:val="22"/>
          <w:lang w:val="it-IT"/>
        </w:rPr>
        <w:t xml:space="preserve"> </w:t>
      </w:r>
      <w:r w:rsidRPr="00B84823">
        <w:rPr>
          <w:lang w:val="it-IT"/>
        </w:rPr>
        <w:t>Pull locale di ma</w:t>
      </w:r>
      <w:r w:rsidRPr="00B84823">
        <w:rPr>
          <w:lang w:val="it-IT"/>
        </w:rPr>
        <w:t>ster dopo il merge remoto.</w:t>
      </w:r>
    </w:p>
    <w:p w:rsidR="006A67AD" w:rsidRPr="00B84823" w:rsidRDefault="00765251">
      <w:pPr>
        <w:spacing w:after="60" w:line="252" w:lineRule="auto"/>
        <w:ind w:left="144"/>
        <w:rPr>
          <w:rFonts w:hint="eastAsia"/>
          <w:lang w:val="it-IT"/>
        </w:rPr>
      </w:pPr>
      <w:r w:rsidRPr="00B84823">
        <w:rPr>
          <w:sz w:val="22"/>
          <w:lang w:val="it-IT"/>
        </w:rPr>
        <w:t>☐</w:t>
      </w:r>
      <w:r w:rsidRPr="00B84823">
        <w:rPr>
          <w:sz w:val="22"/>
          <w:lang w:val="it-IT"/>
        </w:rPr>
        <w:t xml:space="preserve"> </w:t>
      </w:r>
      <w:r w:rsidRPr="00B84823">
        <w:rPr>
          <w:lang w:val="it-IT"/>
        </w:rPr>
        <w:t xml:space="preserve">Eventuale </w:t>
      </w:r>
      <w:proofErr w:type="spellStart"/>
      <w:r w:rsidRPr="00B84823">
        <w:rPr>
          <w:lang w:val="it-IT"/>
        </w:rPr>
        <w:t>tag</w:t>
      </w:r>
      <w:proofErr w:type="spellEnd"/>
      <w:r w:rsidRPr="00B84823">
        <w:rPr>
          <w:lang w:val="it-IT"/>
        </w:rPr>
        <w:t xml:space="preserve"> della versione stabile approvata.</w:t>
      </w:r>
    </w:p>
    <w:p w:rsidR="006A67AD" w:rsidRPr="00B84823" w:rsidRDefault="00765251">
      <w:pPr>
        <w:pStyle w:val="Heading1"/>
        <w:spacing w:before="160" w:after="60"/>
        <w:rPr>
          <w:lang w:val="it-IT"/>
        </w:rPr>
      </w:pPr>
      <w:r w:rsidRPr="00B84823">
        <w:rPr>
          <w:lang w:val="it-IT"/>
        </w:rPr>
        <w:t>10. Regole da ricordare</w:t>
      </w:r>
    </w:p>
    <w:p w:rsidR="006A67AD" w:rsidRPr="00B84823" w:rsidRDefault="00765251">
      <w:pPr>
        <w:spacing w:after="60" w:line="252" w:lineRule="auto"/>
        <w:rPr>
          <w:rFonts w:hint="eastAsia"/>
          <w:lang w:val="it-IT"/>
        </w:rPr>
      </w:pPr>
      <w:proofErr w:type="spellStart"/>
      <w:r w:rsidRPr="00B84823">
        <w:rPr>
          <w:b/>
          <w:lang w:val="it-IT"/>
        </w:rPr>
        <w:t>develope</w:t>
      </w:r>
      <w:proofErr w:type="spellEnd"/>
      <w:r w:rsidRPr="00B84823">
        <w:rPr>
          <w:b/>
          <w:lang w:val="it-IT"/>
        </w:rPr>
        <w:t xml:space="preserve"> è libera per lo sviluppo: </w:t>
      </w:r>
      <w:r w:rsidRPr="00B84823">
        <w:rPr>
          <w:lang w:val="it-IT"/>
        </w:rPr>
        <w:t xml:space="preserve">È il punto naturale per </w:t>
      </w:r>
      <w:proofErr w:type="spellStart"/>
      <w:r w:rsidRPr="00B84823">
        <w:rPr>
          <w:lang w:val="it-IT"/>
        </w:rPr>
        <w:t>commit</w:t>
      </w:r>
      <w:proofErr w:type="spellEnd"/>
      <w:r w:rsidRPr="00B84823">
        <w:rPr>
          <w:lang w:val="it-IT"/>
        </w:rPr>
        <w:t xml:space="preserve"> e </w:t>
      </w:r>
      <w:proofErr w:type="spellStart"/>
      <w:r w:rsidRPr="00B84823">
        <w:rPr>
          <w:lang w:val="it-IT"/>
        </w:rPr>
        <w:t>push</w:t>
      </w:r>
      <w:proofErr w:type="spellEnd"/>
      <w:r w:rsidRPr="00B84823">
        <w:rPr>
          <w:lang w:val="it-IT"/>
        </w:rPr>
        <w:t xml:space="preserve"> ordinari.</w:t>
      </w:r>
    </w:p>
    <w:p w:rsidR="006A67AD" w:rsidRPr="00B84823" w:rsidRDefault="00765251">
      <w:pPr>
        <w:spacing w:after="60" w:line="252" w:lineRule="auto"/>
        <w:rPr>
          <w:rFonts w:hint="eastAsia"/>
          <w:lang w:val="it-IT"/>
        </w:rPr>
      </w:pPr>
      <w:r w:rsidRPr="00B84823">
        <w:rPr>
          <w:b/>
          <w:lang w:val="it-IT"/>
        </w:rPr>
        <w:lastRenderedPageBreak/>
        <w:t xml:space="preserve">release/1.0 deve rappresentare uno stato riproducibile: </w:t>
      </w:r>
      <w:r w:rsidRPr="00B84823">
        <w:rPr>
          <w:lang w:val="it-IT"/>
        </w:rPr>
        <w:t>Il firmware deve</w:t>
      </w:r>
      <w:r w:rsidRPr="00B84823">
        <w:rPr>
          <w:lang w:val="it-IT"/>
        </w:rPr>
        <w:t xml:space="preserve"> corrispondere esattamente a un </w:t>
      </w:r>
      <w:proofErr w:type="spellStart"/>
      <w:r w:rsidRPr="00B84823">
        <w:rPr>
          <w:lang w:val="it-IT"/>
        </w:rPr>
        <w:t>commit</w:t>
      </w:r>
      <w:proofErr w:type="spellEnd"/>
      <w:r w:rsidRPr="00B84823">
        <w:rPr>
          <w:lang w:val="it-IT"/>
        </w:rPr>
        <w:t xml:space="preserve"> noto.</w:t>
      </w:r>
    </w:p>
    <w:p w:rsidR="006A67AD" w:rsidRPr="00B84823" w:rsidRDefault="00765251">
      <w:pPr>
        <w:spacing w:after="60" w:line="252" w:lineRule="auto"/>
        <w:rPr>
          <w:rFonts w:hint="eastAsia"/>
          <w:lang w:val="it-IT"/>
        </w:rPr>
      </w:pPr>
      <w:r w:rsidRPr="00B84823">
        <w:rPr>
          <w:b/>
          <w:lang w:val="it-IT"/>
        </w:rPr>
        <w:t xml:space="preserve">master non è una </w:t>
      </w:r>
      <w:proofErr w:type="spellStart"/>
      <w:r w:rsidRPr="00B84823">
        <w:rPr>
          <w:b/>
          <w:lang w:val="it-IT"/>
        </w:rPr>
        <w:t>branch</w:t>
      </w:r>
      <w:proofErr w:type="spellEnd"/>
      <w:r w:rsidRPr="00B84823">
        <w:rPr>
          <w:b/>
          <w:lang w:val="it-IT"/>
        </w:rPr>
        <w:t xml:space="preserve"> di lavoro: </w:t>
      </w:r>
      <w:r w:rsidRPr="00B84823">
        <w:rPr>
          <w:lang w:val="it-IT"/>
        </w:rPr>
        <w:t>È lo storico delle versioni approvate.</w:t>
      </w:r>
    </w:p>
    <w:p w:rsidR="006A67AD" w:rsidRPr="00B84823" w:rsidRDefault="00765251">
      <w:pPr>
        <w:spacing w:after="60" w:line="252" w:lineRule="auto"/>
        <w:rPr>
          <w:rFonts w:hint="eastAsia"/>
          <w:lang w:val="it-IT"/>
        </w:rPr>
      </w:pPr>
      <w:r w:rsidRPr="00B84823">
        <w:rPr>
          <w:b/>
          <w:lang w:val="it-IT"/>
        </w:rPr>
        <w:t xml:space="preserve">Una release </w:t>
      </w:r>
      <w:proofErr w:type="spellStart"/>
      <w:r w:rsidRPr="00B84823">
        <w:rPr>
          <w:b/>
          <w:lang w:val="it-IT"/>
        </w:rPr>
        <w:t>dirty</w:t>
      </w:r>
      <w:proofErr w:type="spellEnd"/>
      <w:r w:rsidRPr="00B84823">
        <w:rPr>
          <w:b/>
          <w:lang w:val="it-IT"/>
        </w:rPr>
        <w:t xml:space="preserve"> non è una release identificabile: </w:t>
      </w:r>
      <w:r w:rsidRPr="00B84823">
        <w:rPr>
          <w:lang w:val="it-IT"/>
        </w:rPr>
        <w:t xml:space="preserve">Se i file locali differiscono dal </w:t>
      </w:r>
      <w:proofErr w:type="spellStart"/>
      <w:r w:rsidRPr="00B84823">
        <w:rPr>
          <w:lang w:val="it-IT"/>
        </w:rPr>
        <w:t>commit</w:t>
      </w:r>
      <w:proofErr w:type="spellEnd"/>
      <w:r w:rsidRPr="00B84823">
        <w:rPr>
          <w:lang w:val="it-IT"/>
        </w:rPr>
        <w:t>, l'</w:t>
      </w:r>
      <w:proofErr w:type="spellStart"/>
      <w:r w:rsidRPr="00B84823">
        <w:rPr>
          <w:lang w:val="it-IT"/>
        </w:rPr>
        <w:t>hash</w:t>
      </w:r>
      <w:proofErr w:type="spellEnd"/>
      <w:r w:rsidRPr="00B84823">
        <w:rPr>
          <w:lang w:val="it-IT"/>
        </w:rPr>
        <w:t xml:space="preserve"> non sarebbe sufficiente a descrivere</w:t>
      </w:r>
      <w:r w:rsidRPr="00B84823">
        <w:rPr>
          <w:lang w:val="it-IT"/>
        </w:rPr>
        <w:t xml:space="preserve"> il firmware.</w:t>
      </w:r>
    </w:p>
    <w:p w:rsidR="006A67AD" w:rsidRPr="00B84823" w:rsidRDefault="00765251">
      <w:pPr>
        <w:spacing w:after="60" w:line="252" w:lineRule="auto"/>
        <w:rPr>
          <w:rFonts w:hint="eastAsia"/>
          <w:lang w:val="it-IT"/>
        </w:rPr>
      </w:pPr>
      <w:r w:rsidRPr="00B84823">
        <w:rPr>
          <w:b/>
          <w:lang w:val="it-IT"/>
        </w:rPr>
        <w:t xml:space="preserve">Una PR modifica il remoto: </w:t>
      </w:r>
      <w:r w:rsidRPr="00B84823">
        <w:rPr>
          <w:lang w:val="it-IT"/>
        </w:rPr>
        <w:t xml:space="preserve">Dopo il merge bisogna sincronizzare il </w:t>
      </w:r>
      <w:proofErr w:type="spellStart"/>
      <w:r w:rsidRPr="00B84823">
        <w:rPr>
          <w:lang w:val="it-IT"/>
        </w:rPr>
        <w:t>branch</w:t>
      </w:r>
      <w:proofErr w:type="spellEnd"/>
      <w:r w:rsidRPr="00B84823">
        <w:rPr>
          <w:lang w:val="it-IT"/>
        </w:rPr>
        <w:t xml:space="preserve"> locale con Pull.</w:t>
      </w:r>
    </w:p>
    <w:p w:rsidR="006A67AD" w:rsidRPr="00B84823" w:rsidRDefault="00765251">
      <w:pPr>
        <w:spacing w:after="60" w:line="252" w:lineRule="auto"/>
        <w:rPr>
          <w:rFonts w:hint="eastAsia"/>
          <w:lang w:val="it-IT"/>
        </w:rPr>
      </w:pPr>
      <w:r w:rsidRPr="00B84823">
        <w:rPr>
          <w:b/>
          <w:lang w:val="it-IT"/>
        </w:rPr>
        <w:t xml:space="preserve">CI e </w:t>
      </w:r>
      <w:proofErr w:type="spellStart"/>
      <w:r w:rsidRPr="00B84823">
        <w:rPr>
          <w:b/>
          <w:lang w:val="it-IT"/>
        </w:rPr>
        <w:t>build</w:t>
      </w:r>
      <w:proofErr w:type="spellEnd"/>
      <w:r w:rsidRPr="00B84823">
        <w:rPr>
          <w:b/>
          <w:lang w:val="it-IT"/>
        </w:rPr>
        <w:t xml:space="preserve"> locale hanno scopi diversi: </w:t>
      </w:r>
      <w:r w:rsidRPr="00B84823">
        <w:rPr>
          <w:lang w:val="it-IT"/>
        </w:rPr>
        <w:t xml:space="preserve">La CI verifica la </w:t>
      </w:r>
      <w:proofErr w:type="spellStart"/>
      <w:r w:rsidRPr="00B84823">
        <w:rPr>
          <w:lang w:val="it-IT"/>
        </w:rPr>
        <w:t>compilabilità</w:t>
      </w:r>
      <w:proofErr w:type="spellEnd"/>
      <w:r w:rsidRPr="00B84823">
        <w:rPr>
          <w:lang w:val="it-IT"/>
        </w:rPr>
        <w:t xml:space="preserve">; la </w:t>
      </w:r>
      <w:proofErr w:type="spellStart"/>
      <w:r w:rsidRPr="00B84823">
        <w:rPr>
          <w:lang w:val="it-IT"/>
        </w:rPr>
        <w:t>build</w:t>
      </w:r>
      <w:proofErr w:type="spellEnd"/>
      <w:r w:rsidRPr="00B84823">
        <w:rPr>
          <w:lang w:val="it-IT"/>
        </w:rPr>
        <w:t xml:space="preserve"> locale di release associa il firmware alla revisione </w:t>
      </w:r>
      <w:proofErr w:type="spellStart"/>
      <w:r w:rsidRPr="00B84823">
        <w:rPr>
          <w:lang w:val="it-IT"/>
        </w:rPr>
        <w:t>Git</w:t>
      </w:r>
      <w:proofErr w:type="spellEnd"/>
      <w:r w:rsidRPr="00B84823">
        <w:rPr>
          <w:lang w:val="it-IT"/>
        </w:rPr>
        <w:t xml:space="preserve"> effettiva.</w:t>
      </w:r>
    </w:p>
    <w:p w:rsidR="006A67AD" w:rsidRPr="00B84823" w:rsidRDefault="006A67AD">
      <w:pPr>
        <w:spacing w:after="60" w:line="252" w:lineRule="auto"/>
        <w:rPr>
          <w:rFonts w:hint="eastAsia"/>
          <w:lang w:val="it-IT"/>
        </w:rPr>
      </w:pPr>
    </w:p>
    <w:sectPr w:rsidR="006A67AD" w:rsidRPr="00B84823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65251" w:rsidRDefault="0076525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765251" w:rsidRDefault="0076525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A67AD" w:rsidRDefault="00765251">
    <w:pPr>
      <w:pStyle w:val="Footer"/>
      <w:jc w:val="center"/>
      <w:rPr>
        <w:rFonts w:hint="eastAsia"/>
      </w:rPr>
    </w:pPr>
    <w:r>
      <w:rPr>
        <w:color w:val="666666"/>
        <w:sz w:val="16"/>
      </w:rPr>
      <w:t>Portable Alarm System - Release Flow User Guide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65251" w:rsidRDefault="0076525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765251" w:rsidRDefault="0076525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A67AD"/>
    <w:rsid w:val="00765251"/>
    <w:rsid w:val="00AA1D8D"/>
    <w:rsid w:val="00B47730"/>
    <w:rsid w:val="00B8482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86F527"/>
  <w14:defaultImageDpi w14:val="300"/>
  <w15:docId w15:val="{63325FF4-F2C7-4F44-8E49-8E2FEFE0D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ptos" w:hAnsi="Aptos"/>
      <w:color w:val="1F1F1F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FDC14D7-13BE-41D1-97B1-F6E15D3CA4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1481</Words>
  <Characters>8447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Luigi Santagada</cp:lastModifiedBy>
  <cp:revision>2</cp:revision>
  <dcterms:created xsi:type="dcterms:W3CDTF">2013-12-23T23:15:00Z</dcterms:created>
  <dcterms:modified xsi:type="dcterms:W3CDTF">2026-09-28T14:46:00Z</dcterms:modified>
  <cp:category/>
</cp:coreProperties>
</file>