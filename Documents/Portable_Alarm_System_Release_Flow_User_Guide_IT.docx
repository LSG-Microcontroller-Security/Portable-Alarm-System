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7AD" w:rsidRDefault="00765251">
      <w:pPr>
        <w:spacing w:before="1100" w:after="60" w:line="252" w:lineRule="auto"/>
        <w:jc w:val="center"/>
        <w:rPr>
          <w:rFonts w:hint="eastAsia"/>
        </w:rPr>
      </w:pPr>
      <w:r>
        <w:rPr>
          <w:b/>
          <w:color w:val="1F4E78"/>
          <w:sz w:val="52"/>
        </w:rPr>
        <w:t>PORTABLE ALARM SYSTEM</w:t>
      </w:r>
    </w:p>
    <w:p w:rsidR="006A67AD" w:rsidRDefault="00765251">
      <w:pPr>
        <w:spacing w:after="60" w:line="252" w:lineRule="auto"/>
        <w:jc w:val="center"/>
        <w:rPr>
          <w:rFonts w:hint="eastAsia"/>
        </w:rPr>
      </w:pPr>
      <w:r>
        <w:rPr>
          <w:b/>
          <w:sz w:val="44"/>
        </w:rPr>
        <w:t>Release Flow - User Guide</w:t>
      </w:r>
    </w:p>
    <w:p w:rsidR="006A67AD" w:rsidRPr="00B84823" w:rsidRDefault="00765251">
      <w:pPr>
        <w:spacing w:before="160" w:after="60" w:line="252" w:lineRule="auto"/>
        <w:jc w:val="center"/>
        <w:rPr>
          <w:rFonts w:hint="eastAsia"/>
          <w:lang w:val="it-IT"/>
        </w:rPr>
      </w:pPr>
      <w:proofErr w:type="spellStart"/>
      <w:r w:rsidRPr="00B84823">
        <w:rPr>
          <w:color w:val="666666"/>
          <w:sz w:val="24"/>
          <w:lang w:val="it-IT"/>
        </w:rPr>
        <w:t>Branch, Pull Request, CI, policy di merge e identificazione firmware tramite Git hash</w:t>
      </w:r>
      <w:proofErr w:type="spellEnd"/>
      <w:r w:rsidRPr="00B84823">
        <w:rPr>
          <w:color w:val="666666"/>
          <w:sz w:val="24"/>
          <w:lang w:val="it-IT"/>
        </w:rPr>
      </w:r>
      <w:proofErr w:type="spellStart"/>
      <w:r w:rsidRPr="00B84823">
        <w:rPr>
          <w:color w:val="666666"/>
          <w:sz w:val="24"/>
          <w:lang w:val="it-IT"/>
        </w:rPr>
      </w:r>
      <w:proofErr w:type="spellEnd"/>
      <w:r w:rsidRPr="00B84823">
        <w:rPr>
          <w:color w:val="666666"/>
          <w:sz w:val="24"/>
          <w:lang w:val="it-IT"/>
        </w:rPr>
      </w:r>
      <w:proofErr w:type="spellStart"/>
      <w:r w:rsidRPr="00B84823">
        <w:rPr>
          <w:color w:val="666666"/>
          <w:sz w:val="24"/>
          <w:lang w:val="it-IT"/>
        </w:rPr>
      </w:r>
      <w:proofErr w:type="spellEnd"/>
      <w:r w:rsidRPr="00B84823">
        <w:rPr>
          <w:color w:val="666666"/>
          <w:sz w:val="24"/>
          <w:lang w:val="it-IT"/>
        </w:rPr>
      </w:r>
      <w:proofErr w:type="spellStart"/>
      <w:r w:rsidRPr="00B84823">
        <w:rPr>
          <w:color w:val="666666"/>
          <w:sz w:val="24"/>
          <w:lang w:val="it-IT"/>
        </w:rPr>
      </w:r>
      <w:proofErr w:type="spellEnd"/>
    </w:p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t>Scopo del documento</w:t>
              <w:br/>
              <w:t>Questa guida descrive il flusso operativo da seguire per portare una modifica da develope a release/1.0 e infine a master, chiarendo quando è consentito lavorare direttamente, quando è obbligatoria una Pull Request, come viene verificata la compilazione, come master viene protetta da ingressi non provenienti da release/* e come si eseguono i riallineamenti a ritroso verso develope.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spacing w:before="480" w:after="60" w:line="252" w:lineRule="auto"/>
        <w:jc w:val="center"/>
        <w:rPr>
          <w:i/>
          <w:color w:val="666666"/>
          <w:lang w:val="it-IT"/>
        </w:rPr>
      </w:pPr>
      <w:r w:rsidRPr="00B84823">
        <w:rPr>
          <w:i/>
          <w:color w:val="666666"/>
          <w:lang w:val="it-IT"/>
        </w:rPr>
        <w:t>Versione guida: 30 settembre 2026</w:t>
      </w:r>
    </w:p>
    <w:p w:rsidR="00B84823" w:rsidRPr="00B84823" w:rsidRDefault="00B84823">
      <w:pPr>
        <w:spacing w:before="480" w:after="60" w:line="252" w:lineRule="auto"/>
        <w:jc w:val="center"/>
        <w:rPr>
          <w:rFonts w:hint="eastAsia"/>
          <w:lang w:val="it-IT"/>
        </w:rPr>
      </w:pPr>
      <w:r>
        <w:rPr>
          <w:i/>
          <w:color w:val="666666"/>
          <w:lang w:val="it-IT"/>
        </w:rPr>
        <w:t>Autore: LUIGI SANTAGADA</w:t>
      </w:r>
      <w:bookmarkStart w:id="0" w:name="_GoBack"/>
      <w:bookmarkEnd w:id="0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br w:type="page"/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lastRenderedPageBreak/>
        <w:t>1. Il principio</w:t>
      </w:r>
      <w:r w:rsidRPr="00B84823">
        <w:rPr>
          <w:lang w:val="it-IT"/>
        </w:rPr>
        <w:t xml:space="preserve"> generale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Il processo di rilascio è costruito per separare tre momenti diversi: </w:t>
      </w:r>
      <w:r w:rsidRPr="00B84823">
        <w:rPr>
          <w:b/>
          <w:lang w:val="it-IT"/>
        </w:rPr>
        <w:t>sviluppo</w:t>
      </w:r>
      <w:r w:rsidRPr="00B84823">
        <w:rPr>
          <w:lang w:val="it-IT"/>
        </w:rPr>
        <w:t xml:space="preserve">, </w:t>
      </w:r>
      <w:r w:rsidRPr="00B84823">
        <w:rPr>
          <w:b/>
          <w:lang w:val="it-IT"/>
        </w:rPr>
        <w:t>preparazione della release</w:t>
      </w:r>
      <w:r w:rsidRPr="00B84823">
        <w:rPr>
          <w:lang w:val="it-IT"/>
        </w:rPr>
        <w:t xml:space="preserve"> e </w:t>
      </w:r>
      <w:r w:rsidRPr="00B84823">
        <w:rPr>
          <w:b/>
          <w:lang w:val="it-IT"/>
        </w:rPr>
        <w:t>archiviazione della versione stabile</w:t>
      </w:r>
      <w:r w:rsidRPr="00B84823">
        <w:rPr>
          <w:lang w:val="it-IT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67AD">
        <w:trPr>
          <w:cantSplit/>
          <w:tblHeader/>
          <w:jc w:val="center"/>
        </w:trPr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Ruolo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Modifiche dirette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Passaggio successivo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develope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Integrazione e lavoro corrente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Sì: commit, push e merge di riallineamento in ingresso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Pull Request verso release/1.0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release/1.0</w:t>
            </w:r>
          </w:p>
        </w:tc>
        <w:tc>
          <w:tcPr>
            <w:tcW w:w="25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Candidato al rilascio e test hardware</w:t>
            </w:r>
          </w:p>
        </w:tc>
        <w:tc>
          <w:tcPr>
            <w:tcW w:w="25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No, secondo la protezione impostata</w:t>
            </w:r>
          </w:p>
        </w:tc>
        <w:tc>
          <w:tcPr>
            <w:tcW w:w="25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r>
              <w:t>Pull Request verso master (solo da release/*)</w:t>
            </w:r>
          </w:p>
        </w:tc>
      </w:tr>
      <w:tr w:rsidR="006A67AD" w:rsidRPr="00B84823">
        <w:trPr>
          <w:cantSplit/>
          <w:jc w:val="center"/>
        </w:trPr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master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Storico stabile approvato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Default="00765251">
            <w:pPr>
              <w:rPr>
                <w:rFonts w:hint="eastAsia"/>
              </w:rPr>
            </w:pPr>
            <w:r>
              <w:t>No, branch protetta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Tag/versione stabile quando </w:t>
            </w:r>
            <w:r w:rsidRPr="00B84823">
              <w:rPr>
                <w:lang w:val="it-IT"/>
              </w:rPr>
              <w:t>approvata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t>Regola mentale</w:t>
              <w:br/>
              <w:t>develope è il punto in cui si lavora; release/1.0 è il punto in cui si verifica che il prodotto sia realmente pronto; master conserva ciò che è stato approvato come stabile. Il flusso di promozione va in avanti con PR; il riallineamento a ritroso verso develope può essere eseguito direttamente quando serve a riportare modifiche nate su release o master.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2. Flusso completo di rilascio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Il percorso normale è: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A67AD">
        <w:trPr>
          <w:cantSplit/>
          <w:jc w:val="center"/>
        </w:trPr>
        <w:tc>
          <w:tcPr>
            <w:tcW w:w="2016" w:type="dxa"/>
            <w:shd w:val="clear" w:color="auto" w:fill="D9EAF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develope</w:t>
            </w:r>
            <w:proofErr w:type="spellEnd"/>
          </w:p>
        </w:tc>
        <w:tc>
          <w:tcPr>
            <w:tcW w:w="2016" w:type="dxa"/>
            <w:shd w:val="clear" w:color="auto" w:fill="F3F6F8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r>
              <w:rPr>
                <w:b/>
              </w:rPr>
              <w:t>→ PR</w:t>
            </w:r>
          </w:p>
        </w:tc>
        <w:tc>
          <w:tcPr>
            <w:tcW w:w="2016" w:type="dxa"/>
            <w:shd w:val="clear" w:color="auto" w:fill="FFF2CC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r>
              <w:rPr>
                <w:b/>
              </w:rPr>
              <w:t>release/1.0</w:t>
            </w:r>
          </w:p>
        </w:tc>
        <w:tc>
          <w:tcPr>
            <w:tcW w:w="2016" w:type="dxa"/>
            <w:shd w:val="clear" w:color="auto" w:fill="F3F6F8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r>
              <w:rPr>
                <w:b/>
              </w:rPr>
              <w:t>→ PR</w:t>
            </w:r>
          </w:p>
        </w:tc>
        <w:tc>
          <w:tcPr>
            <w:tcW w:w="2016" w:type="dxa"/>
            <w:shd w:val="clear" w:color="auto" w:fill="E2F0D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:rsidR="006A67AD" w:rsidRDefault="00765251">
            <w:pPr>
              <w:jc w:val="center"/>
              <w:rPr>
                <w:rFonts w:hint="eastAsia"/>
              </w:rPr>
            </w:pPr>
            <w:r>
              <w:rPr>
                <w:b/>
              </w:rPr>
              <w:t>master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Vincolo di promozione verso master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develope non può essere promossa direttamente in master. Il percorso obbligatorio è develope → Pull Request → release/* → Pull Request → master. Una PR develope → master può anche essere aperta, ma il workflow .github/workflows/branch-policy.yml esegue il check Validate source branch; poiché questo check è obbligatorio nel ruleset Master protection, il controllo fallisce e il merge resta bloccato.</w:t>
            </w:r>
            <w:proofErr w:type="spellStart"/>
            <w:r w:rsidRPr="00B84823">
              <w:rPr>
                <w:lang w:val="it-IT"/>
              </w:rPr>
            </w:r>
            <w:proofErr w:type="spellEnd"/>
            <w:r w:rsidRPr="00B84823">
              <w:rPr>
                <w:lang w:val="it-IT"/>
              </w:rPr>
            </w:r>
            <w:proofErr w:type="spellStart"/>
            <w:r w:rsidRPr="00B84823">
              <w:rPr>
                <w:lang w:val="it-IT"/>
              </w:rPr>
            </w:r>
            <w:proofErr w:type="spellEnd"/>
            <w:r w:rsidRPr="00B84823">
              <w:rPr>
                <w:lang w:val="it-IT"/>
              </w:rPr>
            </w:r>
            <w:proofErr w:type="spellStart"/>
            <w:r w:rsidRPr="00B84823">
              <w:rPr>
                <w:lang w:val="it-IT"/>
              </w:rPr>
            </w:r>
            <w:proofErr w:type="spellEnd"/>
            <w:r w:rsidRPr="00B84823">
              <w:rPr>
                <w:lang w:val="it-IT"/>
              </w:rPr>
            </w:r>
            <w:proofErr w:type="spellStart"/>
            <w:r w:rsidRPr="00B84823">
              <w:rPr>
                <w:lang w:val="it-IT"/>
              </w:rPr>
            </w:r>
            <w:proofErr w:type="spellEnd"/>
            <w:r w:rsidRPr="00B84823">
              <w:rPr>
                <w:lang w:val="it-IT"/>
              </w:rPr>
            </w:r>
            <w:proofErr w:type="spellStart"/>
            <w:r w:rsidRPr="00B84823">
              <w:rPr>
                <w:lang w:val="it-IT"/>
              </w:rPr>
            </w:r>
            <w:r w:rsidRPr="00B84823">
              <w:rPr>
                <w:lang w:val="it-IT"/>
              </w:rPr>
            </w:r>
            <w:proofErr w:type="spellEnd"/>
            <w:r w:rsidRPr="00B84823">
              <w:rPr>
                <w:lang w:val="it-IT"/>
              </w:rPr>
            </w:r>
            <w:proofErr w:type="spellStart"/>
            <w:r w:rsidRPr="00B84823">
              <w:rPr>
                <w:lang w:val="it-IT"/>
              </w:rPr>
            </w:r>
            <w:proofErr w:type="spellEnd"/>
            <w:r w:rsidRPr="00B84823">
              <w:rPr>
                <w:lang w:val="it-IT"/>
              </w:rPr>
            </w:r>
          </w:p>
        </w:tc>
      </w:tr>
    </w:tbl>
    <w:p w:rsidR="006A67AD" w:rsidRDefault="006A67AD">
      <w:pPr>
        <w:spacing w:after="60" w:line="252" w:lineRule="auto"/>
        <w:rPr>
          <w:rFonts w:hint="eastAsia"/>
        </w:rPr>
      </w:pP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1.  Le modifiche vengono sviluppate e integrate in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2.  Quando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 xml:space="preserve"> è pronta, si apre una 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 xml:space="preserve"> → release/1.0.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3.  La CI deve verificare la compilazione del firmware.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4.  La release </w:t>
      </w:r>
      <w:r w:rsidRPr="00B84823">
        <w:rPr>
          <w:lang w:val="it-IT"/>
        </w:rPr>
        <w:t>viene usata per i test reali/hardware e per la preparazione del firmware identificabile.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5.  Quando la release è approvata, si apre una 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 release/1.0 → master.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6.  master diventa il riferimento storico della versione stabile; il </w:t>
      </w:r>
      <w:proofErr w:type="spellStart"/>
      <w:r w:rsidRPr="00B84823">
        <w:rPr>
          <w:lang w:val="it-IT"/>
        </w:rPr>
        <w:t>tag</w:t>
      </w:r>
      <w:proofErr w:type="spellEnd"/>
      <w:r w:rsidRPr="00B84823">
        <w:rPr>
          <w:lang w:val="it-IT"/>
        </w:rPr>
        <w:t xml:space="preserve"> può essere a</w:t>
      </w:r>
      <w:r w:rsidRPr="00B84823">
        <w:rPr>
          <w:lang w:val="it-IT"/>
        </w:rPr>
        <w:t>pplicato dopo l'approvazione.</w:t>
      </w:r>
    </w:p>
    <w:p>
      <w:pPr>
        <w:pStyle w:val="Heading2"/>
      </w:pPr>
      <w:r>
        <w:t>Riallineamento a ritroso verso develope</w:t>
      </w:r>
    </w:p>
    <w:p>
      <w:r>
        <w:t>Il flusso normale di promozione resta develope → release/* → master. Se però una modifica viene introdotta su release/* o su master e deve rientrare nella linea di sviluppo, il ritorno verso develope è un riallineamento e non una nuova promozione.</w:t>
      </w:r>
    </w:p>
    <w:p>
      <w:pPr>
        <w:pStyle w:val="ListBullet"/>
      </w:pPr>
      <w:r>
        <w:t>release/* → develope: merge diretto consentito; la Pull Request non è obbligatoria nella configurazione attuale.</w:t>
      </w:r>
    </w:p>
    <w:p>
      <w:pPr>
        <w:pStyle w:val="ListBullet"/>
      </w:pPr>
      <w:r>
        <w:t>master → develope: merge diretto consentito quando serve a riportare una modifica stabile nella linea di sviluppo.</w:t>
      </w:r>
    </w:p>
    <w:p>
      <w:pPr>
        <w:pStyle w:val="ListBullet"/>
      </w:pPr>
      <w:r>
        <w:t>Quando la stessa modifica esiste già più avanti nel flusso, è preferibile riportarla in develope tramite merge della storia Git anziché ricreare manualmente un secondo commit con lo stesso contenuto.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Importante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Una Pull </w:t>
            </w:r>
            <w:proofErr w:type="spellStart"/>
            <w:r w:rsidRPr="00B84823">
              <w:rPr>
                <w:lang w:val="it-IT"/>
              </w:rPr>
              <w:t>Request</w:t>
            </w:r>
            <w:proofErr w:type="spellEnd"/>
            <w:r w:rsidRPr="00B84823">
              <w:rPr>
                <w:lang w:val="it-IT"/>
              </w:rPr>
              <w:t xml:space="preserve"> esegue il merge sul </w:t>
            </w:r>
            <w:proofErr w:type="spellStart"/>
            <w:r w:rsidRPr="00B84823">
              <w:rPr>
                <w:lang w:val="it-IT"/>
              </w:rPr>
              <w:t>repository</w:t>
            </w:r>
            <w:proofErr w:type="spellEnd"/>
            <w:r w:rsidRPr="00B84823">
              <w:rPr>
                <w:lang w:val="it-IT"/>
              </w:rPr>
              <w:t xml:space="preserve"> remoto </w:t>
            </w:r>
            <w:proofErr w:type="spellStart"/>
            <w:r w:rsidRPr="00B84823">
              <w:rPr>
                <w:lang w:val="it-IT"/>
              </w:rPr>
              <w:t>GitHub</w:t>
            </w:r>
            <w:proofErr w:type="spellEnd"/>
            <w:r w:rsidRPr="00B84823">
              <w:rPr>
                <w:lang w:val="it-IT"/>
              </w:rPr>
              <w:t xml:space="preserve">. Dopo il merge, il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locale corrispondente va aggiornato con Pull. Non bisogna confondere il merge remoto della PR con il normale flusso locale </w:t>
            </w:r>
            <w:proofErr w:type="spellStart"/>
            <w:r w:rsidRPr="00B84823">
              <w:rPr>
                <w:lang w:val="it-IT"/>
              </w:rPr>
              <w:t>comm</w:t>
            </w:r>
            <w:r w:rsidRPr="00B84823">
              <w:rPr>
                <w:lang w:val="it-IT"/>
              </w:rPr>
              <w:t>it</w:t>
            </w:r>
            <w:proofErr w:type="spellEnd"/>
            <w:r w:rsidRPr="00B84823">
              <w:rPr>
                <w:lang w:val="it-IT"/>
              </w:rPr>
              <w:t xml:space="preserve"> → </w:t>
            </w:r>
            <w:proofErr w:type="spellStart"/>
            <w:r w:rsidRPr="00B84823">
              <w:rPr>
                <w:lang w:val="it-IT"/>
              </w:rPr>
              <w:t>push</w:t>
            </w:r>
            <w:proofErr w:type="spellEnd"/>
            <w:r w:rsidRPr="00B84823">
              <w:rPr>
                <w:lang w:val="it-IT"/>
              </w:rPr>
              <w:t>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1"/>
        <w:pageBreakBefore/>
        <w:spacing w:before="160" w:after="60"/>
        <w:rPr>
          <w:lang w:val="it-IT"/>
        </w:rPr>
      </w:pPr>
      <w:r w:rsidRPr="00B84823">
        <w:rPr>
          <w:lang w:val="it-IT"/>
        </w:rPr>
        <w:lastRenderedPageBreak/>
        <w:t xml:space="preserve">3. Protezioni delle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e Pull </w:t>
      </w:r>
      <w:proofErr w:type="spellStart"/>
      <w:r w:rsidRPr="00B84823">
        <w:rPr>
          <w:lang w:val="it-IT"/>
        </w:rPr>
        <w:t>Request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Le protezioni servono a impedire che una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importante venga modificata saltando il processo di verifica.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67AD">
        <w:trPr>
          <w:cantSplit/>
          <w:jc w:val="center"/>
        </w:trPr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Situazione</w:t>
            </w:r>
            <w:proofErr w:type="spellEnd"/>
          </w:p>
        </w:tc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Comportamento atteso</w:t>
            </w:r>
          </w:p>
        </w:tc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Perché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Push diretto su develope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Consentito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È la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di </w:t>
            </w:r>
            <w:r w:rsidRPr="00B84823">
              <w:rPr>
                <w:lang w:val="it-IT"/>
              </w:rPr>
              <w:t>integrazione e lavoro.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Modifica</w:t>
            </w:r>
            <w:proofErr w:type="spellEnd"/>
            <w:r>
              <w:t xml:space="preserve"> di release/1.0</w:t>
            </w:r>
          </w:p>
        </w:tc>
        <w:tc>
          <w:tcPr>
            <w:tcW w:w="33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Tramite Pull Request</w:t>
            </w:r>
          </w:p>
        </w:tc>
        <w:tc>
          <w:tcPr>
            <w:tcW w:w="336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La release deve conservare una storia controllata.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Modifica</w:t>
            </w:r>
            <w:proofErr w:type="spellEnd"/>
            <w:r>
              <w:t xml:space="preserve"> di master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Tramite Pull Request, solo da release/*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master accetta versioni approvate; il required check Validate source branch blocca develope → master e ogni altra sorgente non release/*.</w:t>
            </w:r>
          </w:p>
        </w:tc>
      </w:tr>
      <w:t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Merge release/* → develope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Consentito direttamente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Riallinea a ritroso la linea di sviluppo; develope non richiede PR.</w:t>
            </w:r>
          </w:p>
        </w:tc>
      </w:tr>
      <w:t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Merge master → develope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Consentito direttamente quando necessario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Riporta in sviluppo modifiche già stabilizzate su master.</w:t>
            </w:r>
          </w:p>
        </w:tc>
      </w:tr>
    </w:tbl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 xml:space="preserve">Cosa significa quando </w:t>
      </w:r>
      <w:proofErr w:type="spellStart"/>
      <w:r w:rsidRPr="00B84823">
        <w:rPr>
          <w:lang w:val="it-IT"/>
        </w:rPr>
        <w:t>GitHub</w:t>
      </w:r>
      <w:proofErr w:type="spellEnd"/>
      <w:r w:rsidRPr="00B84823">
        <w:rPr>
          <w:lang w:val="it-IT"/>
        </w:rPr>
        <w:t xml:space="preserve"> blocca il merge</w:t>
      </w:r>
    </w:p>
    <w:p w:rsidR="006A67AD" w:rsidRPr="00B84823" w:rsidRDefault="00765251">
      <w:pPr>
        <w:pStyle w:val="ListBullet"/>
        <w:spacing w:after="40"/>
        <w:rPr>
          <w:rFonts w:hint="eastAsia"/>
          <w:lang w:val="it-IT"/>
        </w:rPr>
      </w:pPr>
      <w:r w:rsidRPr="00B84823">
        <w:rPr>
          <w:lang w:val="it-IT"/>
        </w:rPr>
        <w:t xml:space="preserve">Se </w:t>
      </w:r>
      <w:proofErr w:type="spellStart"/>
      <w:r w:rsidRPr="00B84823">
        <w:rPr>
          <w:lang w:val="it-IT"/>
        </w:rPr>
        <w:t>GitHub</w:t>
      </w:r>
      <w:proofErr w:type="spellEnd"/>
      <w:r w:rsidRPr="00B84823">
        <w:rPr>
          <w:lang w:val="it-IT"/>
        </w:rPr>
        <w:t xml:space="preserve"> richiede una 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, il blocco è voluto: la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non deve essere aggiornata direttamente.</w:t>
      </w:r>
    </w:p>
    <w:p w:rsidR="006A67AD" w:rsidRPr="00B84823" w:rsidRDefault="00765251">
      <w:pPr>
        <w:pStyle w:val="ListBullet"/>
        <w:spacing w:after="40"/>
        <w:rPr>
          <w:rFonts w:hint="eastAsia"/>
          <w:lang w:val="it-IT"/>
        </w:rPr>
      </w:pPr>
      <w:r w:rsidRPr="00B84823">
        <w:rPr>
          <w:lang w:val="it-IT"/>
        </w:rPr>
        <w:t>Se una PR segnala conflitti, le due storie hanno modifiche incompatibili nello stesso punto e serve una risoluzione esplicita.</w:t>
      </w:r>
    </w:p>
    <w:p w:rsidR="006A67AD" w:rsidRPr="00B84823" w:rsidRDefault="00765251">
      <w:pPr>
        <w:pStyle w:val="ListBullet"/>
        <w:spacing w:after="40"/>
        <w:rPr>
          <w:rFonts w:hint="eastAsia"/>
          <w:lang w:val="it-IT"/>
        </w:rPr>
      </w:pPr>
      <w:r w:rsidRPr="00B84823">
        <w:rPr>
          <w:lang w:val="it-IT"/>
        </w:rPr>
        <w:t xml:space="preserve">Se i </w:t>
      </w:r>
      <w:proofErr w:type="spellStart"/>
      <w:r w:rsidRPr="00B84823">
        <w:rPr>
          <w:lang w:val="it-IT"/>
        </w:rPr>
        <w:t>check</w:t>
      </w:r>
      <w:proofErr w:type="spellEnd"/>
      <w:r w:rsidRPr="00B84823">
        <w:rPr>
          <w:lang w:val="it-IT"/>
        </w:rPr>
        <w:t xml:space="preserve"> non sono verd</w:t>
      </w:r>
      <w:r w:rsidRPr="00B84823">
        <w:rPr>
          <w:lang w:val="it-IT"/>
        </w:rPr>
        <w:t>i, la compilazione o un altro controllo automatico non ha ancora dato esito positivo.</w:t>
      </w:r>
    </w:p>
    <w:p w:rsidR="006A67AD" w:rsidRPr="00B84823" w:rsidRDefault="00765251">
      <w:pPr>
        <w:pStyle w:val="ListBullet"/>
        <w:spacing w:after="40"/>
        <w:rPr>
          <w:rFonts w:hint="eastAsia"/>
          <w:lang w:val="it-IT"/>
        </w:rPr>
      </w:pPr>
      <w:r w:rsidRPr="00B84823">
        <w:rPr>
          <w:lang w:val="it-IT"/>
        </w:rPr>
        <w:t xml:space="preserve">Un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locale può risultare diverso dal remoto dopo un merge eseguito su </w:t>
      </w:r>
      <w:proofErr w:type="spellStart"/>
      <w:r w:rsidRPr="00B84823">
        <w:rPr>
          <w:lang w:val="it-IT"/>
        </w:rPr>
        <w:t>GitHub</w:t>
      </w:r>
      <w:proofErr w:type="spellEnd"/>
      <w:r w:rsidRPr="00B84823">
        <w:rPr>
          <w:lang w:val="it-IT"/>
        </w:rPr>
        <w:t xml:space="preserve">: in quel caso occorre fare Pull sul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locale.</w:t>
      </w:r>
    </w:p>
    <w:p>
      <w:pPr>
        <w:pStyle w:val="Heading2"/>
      </w:pPr>
      <w:r>
        <w:t>3.1 Policy obbligatoria per gli ingressi in master</w:t>
      </w:r>
    </w:p>
    <w:p>
      <w:r>
        <w:t>Il file .github/workflows/branch-policy.yml definisce il workflow Branch Policy. Il workflow si attiva sulle Pull Request che hanno master come destinazione e controlla la branch sorgente.</w:t>
      </w:r>
    </w:p>
    <w:p>
      <w:r>
        <w:t>Il job Validate source branch accetta solo sorgenti release/*. Il check è configurato come required status check nel ruleset Master protection: se la PR proviene da develope, feature/* o da qualunque altra branch non release/*, il check fallisce e il merge verso master resta bloccato. In pratica, develope deve essere promossa prima in release/* e solo da lì può proseguire verso master.</w:t>
      </w:r>
    </w:p>
    <w:p>
      <w:r>
        <w:t>Il file branch-policy.yml deve essere mantenuto anche su develope. In questo modo le future release create da develope erediteranno automaticamente la stessa policy, senza duplicazioni manuali.</w:t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4. Identificazione del firmware tram</w:t>
      </w:r>
      <w:r w:rsidRPr="00B84823">
        <w:rPr>
          <w:lang w:val="it-IT"/>
        </w:rPr>
        <w:t xml:space="preserve">ite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hash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Ogni compilazione locale del progetto passa attraverso un meccanismo che ricava l'identificativo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della revisione corrente. </w:t>
      </w:r>
      <w:r w:rsidRPr="00B84823">
        <w:rPr>
          <w:b/>
          <w:lang w:val="it-IT"/>
        </w:rPr>
        <w:t>L'obiettivo è poter riconoscere nel prodotto quale sorgente è stata utilizzata per generare il firmware.</w:t>
      </w:r>
    </w:p>
    <w:p w:rsidR="006A67AD" w:rsidRDefault="00765251">
      <w:pPr>
        <w:pStyle w:val="Heading2"/>
        <w:spacing w:before="100" w:after="60"/>
      </w:pPr>
      <w:r>
        <w:t xml:space="preserve">File </w:t>
      </w:r>
      <w:proofErr w:type="spellStart"/>
      <w:r>
        <w:t>coinvo</w:t>
      </w:r>
      <w:r>
        <w:t>lti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67AD">
        <w:trPr>
          <w:cantSplit/>
          <w:jc w:val="center"/>
        </w:trPr>
        <w:tc>
          <w:tcPr>
            <w:tcW w:w="504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w="504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Ruolo nel processo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GenerateGitVersion.bat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Controlla il contesto </w:t>
            </w:r>
            <w:proofErr w:type="spellStart"/>
            <w:r w:rsidRPr="00B84823">
              <w:rPr>
                <w:lang w:val="it-IT"/>
              </w:rPr>
              <w:t>Git</w:t>
            </w:r>
            <w:proofErr w:type="spellEnd"/>
            <w:r w:rsidRPr="00B84823">
              <w:rPr>
                <w:lang w:val="it-IT"/>
              </w:rPr>
              <w:t xml:space="preserve"> e genera l'identificativo della revisione.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board.txt</w:t>
            </w:r>
          </w:p>
        </w:tc>
        <w:tc>
          <w:tcPr>
            <w:tcW w:w="50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Aggancia GenerateGitVersion.bat alla fase di </w:t>
            </w:r>
            <w:proofErr w:type="spellStart"/>
            <w:r w:rsidRPr="00B84823">
              <w:rPr>
                <w:lang w:val="it-IT"/>
              </w:rPr>
              <w:t>pre-build</w:t>
            </w:r>
            <w:proofErr w:type="spellEnd"/>
            <w:r w:rsidRPr="00B84823">
              <w:rPr>
                <w:lang w:val="it-IT"/>
              </w:rPr>
              <w:t xml:space="preserve"> di Visual Micro.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GitVersion.h</w:t>
            </w:r>
            <w:proofErr w:type="spellEnd"/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Contiene il valore generato e viene </w:t>
            </w:r>
            <w:r w:rsidRPr="00B84823">
              <w:rPr>
                <w:lang w:val="it-IT"/>
              </w:rPr>
              <w:t>incluso dal firmware.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Portable-Alarm-</w:t>
            </w:r>
            <w:proofErr w:type="spellStart"/>
            <w:r>
              <w:t>System.ino</w:t>
            </w:r>
            <w:proofErr w:type="spellEnd"/>
          </w:p>
        </w:tc>
        <w:tc>
          <w:tcPr>
            <w:tcW w:w="504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Usa GIT_VERSION come versione leggibile dal firmware.</w:t>
            </w:r>
          </w:p>
        </w:tc>
      </w:tr>
      <w:tr w:rsidR="006A67AD" w:rsidRPr="00B84823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firmware-</w:t>
            </w:r>
            <w:proofErr w:type="spellStart"/>
            <w:r>
              <w:t>ci.yml</w:t>
            </w:r>
            <w:proofErr w:type="spellEnd"/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Definisce la compilazione automatica eseguita da </w:t>
            </w:r>
            <w:proofErr w:type="spellStart"/>
            <w:r w:rsidRPr="00B84823">
              <w:rPr>
                <w:lang w:val="it-IT"/>
              </w:rPr>
              <w:t>GitHub</w:t>
            </w:r>
            <w:proofErr w:type="spellEnd"/>
            <w:r w:rsidRPr="00B84823">
              <w:rPr>
                <w:lang w:val="it-IT"/>
              </w:rPr>
              <w:t xml:space="preserve"> </w:t>
            </w:r>
            <w:proofErr w:type="spellStart"/>
            <w:r w:rsidRPr="00B84823">
              <w:rPr>
                <w:lang w:val="it-IT"/>
              </w:rPr>
              <w:t>Actions</w:t>
            </w:r>
            <w:proofErr w:type="spellEnd"/>
            <w:r w:rsidRPr="00B84823">
              <w:rPr>
                <w:lang w:val="it-IT"/>
              </w:rPr>
              <w:t>.</w:t>
            </w:r>
          </w:p>
        </w:tc>
      </w:tr>
      <w:t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branch-policy.yml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Blocca le PR verso master che non provengono da release/* tramite il check Validate source branch.</w:t>
            </w:r>
          </w:p>
        </w:tc>
      </w:tr>
    </w:tbl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>Come funziona, in parole semplici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1.  Prima della compilazione, Visual</w:t>
      </w:r>
      <w:r w:rsidRPr="00B84823">
        <w:rPr>
          <w:lang w:val="it-IT"/>
        </w:rPr>
        <w:t xml:space="preserve"> Micro esegue automaticamente GenerateGitVersion.bat tramite board.txt.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2.  Lo script individua la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corrente e ricava l'</w:t>
      </w:r>
      <w:proofErr w:type="spellStart"/>
      <w:r w:rsidRPr="00B84823">
        <w:rPr>
          <w:lang w:val="it-IT"/>
        </w:rPr>
        <w:t>hash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corto della revisione.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3.  Viene creato </w:t>
      </w:r>
      <w:proofErr w:type="spellStart"/>
      <w:r w:rsidRPr="00B84823">
        <w:rPr>
          <w:lang w:val="it-IT"/>
        </w:rPr>
        <w:t>GitVersion.h</w:t>
      </w:r>
      <w:proofErr w:type="spellEnd"/>
      <w:r w:rsidRPr="00B84823">
        <w:rPr>
          <w:lang w:val="it-IT"/>
        </w:rPr>
        <w:t xml:space="preserve"> nella cartella di </w:t>
      </w:r>
      <w:proofErr w:type="spellStart"/>
      <w:r w:rsidRPr="00B84823">
        <w:rPr>
          <w:lang w:val="it-IT"/>
        </w:rPr>
        <w:t>build</w:t>
      </w:r>
      <w:proofErr w:type="spellEnd"/>
      <w:r w:rsidRPr="00B84823">
        <w:rPr>
          <w:lang w:val="it-IT"/>
        </w:rPr>
        <w:t>, senza dover mantenere manualmente questo fi</w:t>
      </w:r>
      <w:r w:rsidRPr="00B84823">
        <w:rPr>
          <w:lang w:val="it-IT"/>
        </w:rPr>
        <w:t>le nel sorgente.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4.  </w:t>
      </w:r>
      <w:proofErr w:type="spellStart"/>
      <w:r w:rsidRPr="00B84823">
        <w:rPr>
          <w:lang w:val="it-IT"/>
        </w:rPr>
        <w:t>Portable-Alarm-System.ino</w:t>
      </w:r>
      <w:proofErr w:type="spellEnd"/>
      <w:r w:rsidRPr="00B84823">
        <w:rPr>
          <w:lang w:val="it-IT"/>
        </w:rPr>
        <w:t xml:space="preserve"> include </w:t>
      </w:r>
      <w:proofErr w:type="spellStart"/>
      <w:r w:rsidRPr="00B84823">
        <w:rPr>
          <w:lang w:val="it-IT"/>
        </w:rPr>
        <w:t>GitVersion.h</w:t>
      </w:r>
      <w:proofErr w:type="spellEnd"/>
      <w:r w:rsidRPr="00B84823">
        <w:rPr>
          <w:lang w:val="it-IT"/>
        </w:rPr>
        <w:t xml:space="preserve"> e assegna GIT_VERSION alla variabile di versione del firmware.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5.  Di conseguenza, il firmware compilato porta con sé un riferimento diretto alla revisione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da cui deriva.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 xml:space="preserve">Nota sulla </w:t>
            </w:r>
            <w:r w:rsidRPr="00B84823">
              <w:rPr>
                <w:b/>
                <w:color w:val="1F4E78"/>
                <w:lang w:val="it-IT"/>
              </w:rPr>
              <w:t>configurazione attuale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Nella configurazione attualmente presente nel </w:t>
            </w:r>
            <w:proofErr w:type="spellStart"/>
            <w:r w:rsidRPr="00B84823">
              <w:rPr>
                <w:lang w:val="it-IT"/>
              </w:rPr>
              <w:t>repository</w:t>
            </w:r>
            <w:proofErr w:type="spellEnd"/>
            <w:r w:rsidRPr="00B84823">
              <w:rPr>
                <w:lang w:val="it-IT"/>
              </w:rPr>
              <w:t>, l'</w:t>
            </w:r>
            <w:proofErr w:type="spellStart"/>
            <w:r w:rsidRPr="00B84823">
              <w:rPr>
                <w:lang w:val="it-IT"/>
              </w:rPr>
              <w:t>hash</w:t>
            </w:r>
            <w:proofErr w:type="spellEnd"/>
            <w:r w:rsidRPr="00B84823">
              <w:rPr>
                <w:lang w:val="it-IT"/>
              </w:rPr>
              <w:t xml:space="preserve"> </w:t>
            </w:r>
            <w:proofErr w:type="spellStart"/>
            <w:r w:rsidRPr="00B84823">
              <w:rPr>
                <w:lang w:val="it-IT"/>
              </w:rPr>
              <w:t>Git</w:t>
            </w:r>
            <w:proofErr w:type="spellEnd"/>
            <w:r w:rsidRPr="00B84823">
              <w:rPr>
                <w:lang w:val="it-IT"/>
              </w:rPr>
              <w:t xml:space="preserve"> corto viene generato anche sulle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non-release. La differenza è che su release/* vengono applicati controlli aggiuntivi e vincolanti prima che la compilazione </w:t>
            </w:r>
            <w:r w:rsidRPr="00B84823">
              <w:rPr>
                <w:lang w:val="it-IT"/>
              </w:rPr>
              <w:t>possa essere considerata valida.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lastRenderedPageBreak/>
        <w:t>5. Perché release/1.0 è più rigorosa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Quando la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corrente è una release/*, GenerateGitVersion.bat attiva due verifiche fondamentali.</w:t>
      </w:r>
    </w:p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 xml:space="preserve">5.1 </w:t>
      </w:r>
      <w:proofErr w:type="spellStart"/>
      <w:r w:rsidRPr="00B84823">
        <w:rPr>
          <w:lang w:val="it-IT"/>
        </w:rPr>
        <w:t>Repository</w:t>
      </w:r>
      <w:proofErr w:type="spellEnd"/>
      <w:r w:rsidRPr="00B84823">
        <w:rPr>
          <w:lang w:val="it-IT"/>
        </w:rPr>
        <w:t xml:space="preserve"> pulito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t xml:space="preserve">La </w:t>
      </w:r>
      <w:proofErr w:type="spellStart"/>
      <w:r w:rsidRPr="00B84823">
        <w:rPr>
          <w:b/>
          <w:lang w:val="it-IT"/>
        </w:rPr>
        <w:t>working</w:t>
      </w:r>
      <w:proofErr w:type="spellEnd"/>
      <w:r w:rsidRPr="00B84823">
        <w:rPr>
          <w:b/>
          <w:lang w:val="it-IT"/>
        </w:rPr>
        <w:t xml:space="preserve"> </w:t>
      </w:r>
      <w:proofErr w:type="spellStart"/>
      <w:r w:rsidRPr="00B84823">
        <w:rPr>
          <w:b/>
          <w:lang w:val="it-IT"/>
        </w:rPr>
        <w:t>tree</w:t>
      </w:r>
      <w:proofErr w:type="spellEnd"/>
      <w:r w:rsidRPr="00B84823">
        <w:rPr>
          <w:b/>
          <w:lang w:val="it-IT"/>
        </w:rPr>
        <w:t xml:space="preserve"> deve essere </w:t>
      </w:r>
      <w:proofErr w:type="spellStart"/>
      <w:r w:rsidRPr="00B84823">
        <w:rPr>
          <w:b/>
          <w:lang w:val="it-IT"/>
        </w:rPr>
        <w:t>clean</w:t>
      </w:r>
      <w:proofErr w:type="spellEnd"/>
      <w:r w:rsidRPr="00B84823">
        <w:rPr>
          <w:b/>
          <w:lang w:val="it-IT"/>
        </w:rPr>
        <w:t xml:space="preserve">. </w:t>
      </w:r>
      <w:r w:rsidRPr="00B84823">
        <w:rPr>
          <w:lang w:val="it-IT"/>
        </w:rPr>
        <w:t>In pratica non devono esse</w:t>
      </w:r>
      <w:r w:rsidRPr="00B84823">
        <w:rPr>
          <w:lang w:val="it-IT"/>
        </w:rPr>
        <w:t xml:space="preserve">rci modifiche locali non </w:t>
      </w:r>
      <w:proofErr w:type="spellStart"/>
      <w:r w:rsidRPr="00B84823">
        <w:rPr>
          <w:lang w:val="it-IT"/>
        </w:rPr>
        <w:t>committate</w:t>
      </w:r>
      <w:proofErr w:type="spellEnd"/>
      <w:r w:rsidRPr="00B84823">
        <w:rPr>
          <w:lang w:val="it-IT"/>
        </w:rPr>
        <w:t xml:space="preserve"> che cambino il prodotto rispetto al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identificato.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 xml:space="preserve">Se il </w:t>
            </w:r>
            <w:proofErr w:type="spellStart"/>
            <w:r w:rsidRPr="00B84823">
              <w:rPr>
                <w:b/>
                <w:color w:val="1F4E78"/>
                <w:lang w:val="it-IT"/>
              </w:rPr>
              <w:t>repository</w:t>
            </w:r>
            <w:proofErr w:type="spellEnd"/>
            <w:r w:rsidRPr="00B84823">
              <w:rPr>
                <w:b/>
                <w:color w:val="1F4E78"/>
                <w:lang w:val="it-IT"/>
              </w:rPr>
              <w:t xml:space="preserve"> è </w:t>
            </w:r>
            <w:proofErr w:type="spellStart"/>
            <w:r w:rsidRPr="00B84823">
              <w:rPr>
                <w:b/>
                <w:color w:val="1F4E78"/>
                <w:lang w:val="it-IT"/>
              </w:rPr>
              <w:t>dirty</w:t>
            </w:r>
            <w:proofErr w:type="spellEnd"/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La release non deve produrre un firmware identificato da un </w:t>
            </w:r>
            <w:proofErr w:type="spellStart"/>
            <w:r w:rsidRPr="00B84823">
              <w:rPr>
                <w:lang w:val="it-IT"/>
              </w:rPr>
              <w:t>hash</w:t>
            </w:r>
            <w:proofErr w:type="spellEnd"/>
            <w:r w:rsidRPr="00B84823">
              <w:rPr>
                <w:lang w:val="it-IT"/>
              </w:rPr>
              <w:t xml:space="preserve"> che non descrive realmente i file compilati. Per questo il processo g</w:t>
            </w:r>
            <w:r w:rsidRPr="00B84823">
              <w:rPr>
                <w:lang w:val="it-IT"/>
              </w:rPr>
              <w:t xml:space="preserve">enera un errore di </w:t>
            </w:r>
            <w:proofErr w:type="spellStart"/>
            <w:r w:rsidRPr="00B84823">
              <w:rPr>
                <w:lang w:val="it-IT"/>
              </w:rPr>
              <w:t>build</w:t>
            </w:r>
            <w:proofErr w:type="spellEnd"/>
            <w:r w:rsidRPr="00B84823">
              <w:rPr>
                <w:lang w:val="it-IT"/>
              </w:rPr>
              <w:t xml:space="preserve"> (INVALID_RELEASE_BUILD). Finché il </w:t>
            </w:r>
            <w:proofErr w:type="spellStart"/>
            <w:r w:rsidRPr="00B84823">
              <w:rPr>
                <w:lang w:val="it-IT"/>
              </w:rPr>
              <w:t>repository</w:t>
            </w:r>
            <w:proofErr w:type="spellEnd"/>
            <w:r w:rsidRPr="00B84823">
              <w:rPr>
                <w:lang w:val="it-IT"/>
              </w:rPr>
              <w:t xml:space="preserve"> non torna pulito, la compilazione della release - e quindi anche l'upload che dipende da quella compilazione - non può essere completata correttamente.</w:t>
            </w:r>
          </w:p>
        </w:tc>
      </w:tr>
    </w:tbl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 xml:space="preserve">5.2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locale allineata con</w:t>
      </w:r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origin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b/>
          <w:lang w:val="it-IT"/>
        </w:rPr>
        <w:t xml:space="preserve">La release locale deve puntare allo stesso </w:t>
      </w:r>
      <w:proofErr w:type="spellStart"/>
      <w:r w:rsidRPr="00B84823">
        <w:rPr>
          <w:b/>
          <w:lang w:val="it-IT"/>
        </w:rPr>
        <w:t>commit</w:t>
      </w:r>
      <w:proofErr w:type="spellEnd"/>
      <w:r w:rsidRPr="00B84823">
        <w:rPr>
          <w:b/>
          <w:lang w:val="it-IT"/>
        </w:rPr>
        <w:t xml:space="preserve"> della release remota su </w:t>
      </w:r>
      <w:proofErr w:type="spellStart"/>
      <w:r w:rsidRPr="00B84823">
        <w:rPr>
          <w:b/>
          <w:lang w:val="it-IT"/>
        </w:rPr>
        <w:t>GitHub</w:t>
      </w:r>
      <w:proofErr w:type="spellEnd"/>
      <w:r w:rsidRPr="00B84823">
        <w:rPr>
          <w:b/>
          <w:lang w:val="it-IT"/>
        </w:rPr>
        <w:t xml:space="preserve">. </w:t>
      </w:r>
      <w:r w:rsidRPr="00B84823">
        <w:rPr>
          <w:lang w:val="it-IT"/>
        </w:rPr>
        <w:t xml:space="preserve">Lo script esegue un </w:t>
      </w:r>
      <w:proofErr w:type="spellStart"/>
      <w:r w:rsidRPr="00B84823">
        <w:rPr>
          <w:lang w:val="it-IT"/>
        </w:rPr>
        <w:t>fetch</w:t>
      </w:r>
      <w:proofErr w:type="spellEnd"/>
      <w:r w:rsidRPr="00B84823">
        <w:rPr>
          <w:lang w:val="it-IT"/>
        </w:rPr>
        <w:t xml:space="preserve"> e confronta il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 xml:space="preserve"> locale con quello remoto.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>
        <w:trPr>
          <w:cantSplit/>
          <w:jc w:val="center"/>
        </w:trPr>
        <w:tc>
          <w:tcPr>
            <w:tcW w:w="10080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Se locale e remoto non coincidono</w:t>
            </w:r>
          </w:p>
          <w:p w:rsidR="006A67AD" w:rsidRDefault="00765251">
            <w:pPr>
              <w:spacing w:after="0"/>
              <w:rPr>
                <w:rFonts w:hint="eastAsia"/>
              </w:rPr>
            </w:pPr>
            <w:r w:rsidRPr="00B84823">
              <w:rPr>
                <w:lang w:val="it-IT"/>
              </w:rPr>
              <w:t xml:space="preserve">Il processo si ferma perché non sarebbe certo quale stato </w:t>
            </w:r>
            <w:r w:rsidRPr="00B84823">
              <w:rPr>
                <w:lang w:val="it-IT"/>
              </w:rPr>
              <w:t xml:space="preserve">della release stia realmente rappresentando il firmware. </w:t>
            </w:r>
            <w:r>
              <w:t xml:space="preserve">Prima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sincronizza</w:t>
            </w:r>
            <w:proofErr w:type="spellEnd"/>
            <w:r>
              <w:t xml:space="preserve"> la branch; poi si ricompila.</w:t>
            </w:r>
          </w:p>
        </w:tc>
      </w:tr>
    </w:tbl>
    <w:p w:rsidR="006A67AD" w:rsidRDefault="006A67AD">
      <w:pPr>
        <w:spacing w:after="60" w:line="252" w:lineRule="auto"/>
        <w:rPr>
          <w:rFonts w:hint="eastAsia"/>
        </w:rPr>
      </w:pPr>
    </w:p>
    <w:p w:rsidR="006A67AD" w:rsidRPr="00B84823" w:rsidRDefault="00765251">
      <w:pPr>
        <w:pStyle w:val="Heading2"/>
        <w:spacing w:before="100" w:after="60"/>
        <w:rPr>
          <w:lang w:val="it-IT"/>
        </w:rPr>
      </w:pPr>
      <w:r w:rsidRPr="00B84823">
        <w:rPr>
          <w:lang w:val="it-IT"/>
        </w:rPr>
        <w:t xml:space="preserve">5.3 Cosa non viene imposto alle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di sviluppo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Le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che non iniziano con release/ non subiscono questi controlli </w:t>
      </w:r>
      <w:proofErr w:type="spellStart"/>
      <w:r w:rsidRPr="00B84823">
        <w:rPr>
          <w:lang w:val="it-IT"/>
        </w:rPr>
        <w:t>strict</w:t>
      </w:r>
      <w:proofErr w:type="spellEnd"/>
      <w:r w:rsidRPr="00B84823">
        <w:rPr>
          <w:lang w:val="it-IT"/>
        </w:rPr>
        <w:t>. Questo consente a</w:t>
      </w:r>
      <w:r w:rsidRPr="00B84823">
        <w:rPr>
          <w:lang w:val="it-IT"/>
        </w:rPr>
        <w:t xml:space="preserve">gli sviluppatori di compilare e caricare firmware durante i test senza trasformare ogni </w:t>
      </w:r>
      <w:proofErr w:type="spellStart"/>
      <w:r w:rsidRPr="00B84823">
        <w:rPr>
          <w:lang w:val="it-IT"/>
        </w:rPr>
        <w:t>build</w:t>
      </w:r>
      <w:proofErr w:type="spellEnd"/>
      <w:r w:rsidRPr="00B84823">
        <w:rPr>
          <w:lang w:val="it-IT"/>
        </w:rPr>
        <w:t xml:space="preserve"> di sviluppo in una release ufficiale.</w:t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6. Controlli automatici su GitHub Actions</w:t>
      </w:r>
      <w:proofErr w:type="spellStart"/>
      <w:r w:rsidRPr="00B84823">
        <w:rPr>
          <w:lang w:val="it-IT"/>
        </w:rPr>
      </w:r>
      <w:proofErr w:type="spellEnd"/>
      <w:r w:rsidRPr="00B84823">
        <w:rPr>
          <w:lang w:val="it-IT"/>
        </w:rPr>
      </w:r>
      <w:proofErr w:type="spellStart"/>
      <w:r w:rsidRPr="00B84823">
        <w:rPr>
          <w:lang w:val="it-IT"/>
        </w:rPr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Il file </w:t>
      </w:r>
      <w:r w:rsidRPr="00B84823">
        <w:rPr>
          <w:b/>
          <w:lang w:val="it-IT"/>
        </w:rPr>
        <w:t>.</w:t>
      </w:r>
      <w:proofErr w:type="spellStart"/>
      <w:r w:rsidRPr="00B84823">
        <w:rPr>
          <w:b/>
          <w:lang w:val="it-IT"/>
        </w:rPr>
        <w:t>github</w:t>
      </w:r>
      <w:proofErr w:type="spellEnd"/>
      <w:r w:rsidRPr="00B84823">
        <w:rPr>
          <w:b/>
          <w:lang w:val="it-IT"/>
        </w:rPr>
        <w:t>/</w:t>
      </w:r>
      <w:proofErr w:type="spellStart"/>
      <w:r w:rsidRPr="00B84823">
        <w:rPr>
          <w:b/>
          <w:lang w:val="it-IT"/>
        </w:rPr>
        <w:t>workflows</w:t>
      </w:r>
      <w:proofErr w:type="spellEnd"/>
      <w:r w:rsidRPr="00B84823">
        <w:rPr>
          <w:b/>
          <w:lang w:val="it-IT"/>
        </w:rPr>
        <w:t>/firmware-</w:t>
      </w:r>
      <w:proofErr w:type="spellStart"/>
      <w:r w:rsidRPr="00B84823">
        <w:rPr>
          <w:b/>
          <w:lang w:val="it-IT"/>
        </w:rPr>
        <w:t>ci.yml</w:t>
      </w:r>
      <w:proofErr w:type="spellEnd"/>
      <w:r w:rsidRPr="00B84823">
        <w:rPr>
          <w:lang w:val="it-IT"/>
        </w:rPr>
        <w:t xml:space="preserve"> definisce il </w:t>
      </w:r>
      <w:proofErr w:type="spellStart"/>
      <w:r w:rsidRPr="00B84823">
        <w:rPr>
          <w:lang w:val="it-IT"/>
        </w:rPr>
        <w:t>workflow</w:t>
      </w:r>
      <w:proofErr w:type="spellEnd"/>
      <w:r w:rsidRPr="00B84823">
        <w:rPr>
          <w:lang w:val="it-IT"/>
        </w:rPr>
        <w:t xml:space="preserve"> </w:t>
      </w:r>
      <w:r w:rsidRPr="00B84823">
        <w:rPr>
          <w:b/>
          <w:lang w:val="it-IT"/>
        </w:rPr>
        <w:t>Firmware CI</w:t>
      </w:r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1.</w:t>
      </w:r>
      <w:r w:rsidRPr="00B84823">
        <w:rPr>
          <w:lang w:val="it-IT"/>
        </w:rPr>
        <w:t xml:space="preserve">  Il </w:t>
      </w:r>
      <w:proofErr w:type="spellStart"/>
      <w:r w:rsidRPr="00B84823">
        <w:rPr>
          <w:lang w:val="it-IT"/>
        </w:rPr>
        <w:t>workflow</w:t>
      </w:r>
      <w:proofErr w:type="spellEnd"/>
      <w:r w:rsidRPr="00B84823">
        <w:rPr>
          <w:lang w:val="it-IT"/>
        </w:rPr>
        <w:t xml:space="preserve"> viene eseguito su </w:t>
      </w:r>
      <w:proofErr w:type="spellStart"/>
      <w:r w:rsidRPr="00B84823">
        <w:rPr>
          <w:lang w:val="it-IT"/>
        </w:rPr>
        <w:t>push</w:t>
      </w:r>
      <w:proofErr w:type="spellEnd"/>
      <w:r w:rsidRPr="00B84823">
        <w:rPr>
          <w:lang w:val="it-IT"/>
        </w:rPr>
        <w:t xml:space="preserve"> e 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 delle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interessate dal processo.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2.  Scarica il </w:t>
      </w:r>
      <w:proofErr w:type="spellStart"/>
      <w:r w:rsidRPr="00B84823">
        <w:rPr>
          <w:lang w:val="it-IT"/>
        </w:rPr>
        <w:t>repository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Portable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Alarm</w:t>
      </w:r>
      <w:proofErr w:type="spellEnd"/>
      <w:r w:rsidRPr="00B84823">
        <w:rPr>
          <w:lang w:val="it-IT"/>
        </w:rPr>
        <w:t xml:space="preserve"> System.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3.  Scarica il </w:t>
      </w:r>
      <w:proofErr w:type="spellStart"/>
      <w:r w:rsidRPr="00B84823">
        <w:rPr>
          <w:lang w:val="it-IT"/>
        </w:rPr>
        <w:t>repository</w:t>
      </w:r>
      <w:proofErr w:type="spellEnd"/>
      <w:r w:rsidRPr="00B84823">
        <w:rPr>
          <w:lang w:val="it-IT"/>
        </w:rPr>
        <w:t xml:space="preserve"> condiviso delle </w:t>
      </w:r>
      <w:proofErr w:type="spellStart"/>
      <w:r w:rsidRPr="00B84823">
        <w:rPr>
          <w:lang w:val="it-IT"/>
        </w:rPr>
        <w:t>libraries</w:t>
      </w:r>
      <w:proofErr w:type="spellEnd"/>
      <w:r w:rsidRPr="00B84823">
        <w:rPr>
          <w:lang w:val="it-IT"/>
        </w:rPr>
        <w:t xml:space="preserve">, usando il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 xml:space="preserve"> delle librerie.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4.  Prepara solo le l</w:t>
      </w:r>
      <w:r w:rsidRPr="00B84823">
        <w:rPr>
          <w:lang w:val="it-IT"/>
        </w:rPr>
        <w:t>ibrerie necessarie alla compilazione del firmware.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5.  Crea un </w:t>
      </w:r>
      <w:proofErr w:type="spellStart"/>
      <w:r w:rsidRPr="00B84823">
        <w:rPr>
          <w:lang w:val="it-IT"/>
        </w:rPr>
        <w:t>GitVersion.h</w:t>
      </w:r>
      <w:proofErr w:type="spellEnd"/>
      <w:r w:rsidRPr="00B84823">
        <w:rPr>
          <w:lang w:val="it-IT"/>
        </w:rPr>
        <w:t xml:space="preserve"> dedicato alla CI con valore CI.</w:t>
      </w:r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>6.  Compila il firmware con Arduino CLI.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A67AD" w:rsidRPr="00B84823">
        <w:trPr>
          <w:cantSplit/>
          <w:jc w:val="center"/>
        </w:trPr>
        <w:tc>
          <w:tcPr>
            <w:tcW w:w="10080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67AD" w:rsidRPr="00B84823" w:rsidRDefault="00765251">
            <w:pPr>
              <w:spacing w:after="40"/>
              <w:rPr>
                <w:rFonts w:hint="eastAsia"/>
                <w:lang w:val="it-IT"/>
              </w:rPr>
            </w:pPr>
            <w:r w:rsidRPr="00B84823">
              <w:rPr>
                <w:b/>
                <w:color w:val="1F4E78"/>
                <w:lang w:val="it-IT"/>
              </w:rPr>
              <w:t>Perché in CI la versione è "CI"</w:t>
            </w:r>
          </w:p>
          <w:p w:rsidR="006A67AD" w:rsidRPr="00B84823" w:rsidRDefault="00765251">
            <w:pPr>
              <w:spacing w:after="0"/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La CI non sta producendo il firmware ufficiale da installare sul prodotto: </w:t>
            </w:r>
            <w:r w:rsidRPr="00B84823">
              <w:rPr>
                <w:lang w:val="it-IT"/>
              </w:rPr>
              <w:t>sta verificando che il sorgente sia compilabile. Per questo non usa il meccanismo Windows/Visual Micro di GenerateGitVersion.bat e crea un'identità tecnica separata, "CI".</w:t>
            </w:r>
          </w:p>
        </w:tc>
      </w:tr>
    </w:tbl>
    <w:p>
      <w:pPr>
        <w:pStyle w:val="Heading2"/>
      </w:pPr>
      <w:r>
        <w:t>Branch Policy: controllo della sorgente verso master</w:t>
      </w:r>
    </w:p>
    <w:p>
      <w:r>
        <w:t>Il workflow .github/workflows/branch-policy.yml è separato da firmware-ci.yml: non compila il firmware, ma valida il percorso di promozione. Su ogni PR diretta a master verifica che la sorgente sia release/*.</w:t>
      </w:r>
    </w:p>
    <w:p>
      <w:r>
        <w:t>Il job Validate source branch deve risultare verde insieme agli altri check richiesti. Poiché è obbligatorio nel ruleset Master protection, una PR develope → master può essere aperta, ma non può essere mergiata.</w:t>
      </w:r>
    </w:p>
    <w:p w:rsidR="006A67AD" w:rsidRPr="00B84823" w:rsidRDefault="006A67AD">
      <w:pPr>
        <w:spacing w:after="60" w:line="252" w:lineRule="auto"/>
        <w:rPr>
          <w:rFonts w:hint="eastAsia"/>
          <w:lang w:val="it-IT"/>
        </w:rPr>
      </w:pPr>
    </w:p>
    <w:p w:rsidR="006A67AD" w:rsidRPr="00B84823" w:rsidRDefault="00765251">
      <w:pPr>
        <w:pStyle w:val="Heading2"/>
        <w:spacing w:before="100" w:after="60"/>
        <w:rPr>
          <w:lang w:val="it-IT"/>
        </w:rPr>
      </w:pPr>
      <w:proofErr w:type="spellStart"/>
      <w:r w:rsidRPr="00B84823">
        <w:rPr>
          <w:lang w:val="it-IT"/>
        </w:rPr>
        <w:t>Check</w:t>
      </w:r>
      <w:proofErr w:type="spellEnd"/>
      <w:r w:rsidRPr="00B84823">
        <w:rPr>
          <w:lang w:val="it-IT"/>
        </w:rPr>
        <w:t xml:space="preserve"> verde prima del passaggio di </w:t>
      </w:r>
      <w:proofErr w:type="spellStart"/>
      <w:r w:rsidRPr="00B84823">
        <w:rPr>
          <w:lang w:val="it-IT"/>
        </w:rPr>
        <w:t>branch</w:t>
      </w:r>
      <w:proofErr w:type="spellEnd"/>
    </w:p>
    <w:p w:rsidR="006A67AD" w:rsidRPr="00B84823" w:rsidRDefault="00765251">
      <w:pPr>
        <w:spacing w:after="60" w:line="252" w:lineRule="auto"/>
        <w:rPr>
          <w:rFonts w:hint="eastAsia"/>
          <w:lang w:val="it-IT"/>
        </w:rPr>
      </w:pPr>
      <w:r w:rsidRPr="00B84823">
        <w:rPr>
          <w:lang w:val="it-IT"/>
        </w:rPr>
        <w:t xml:space="preserve">Prima di promuovere il codice verso la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successiva, il </w:t>
      </w:r>
      <w:proofErr w:type="spellStart"/>
      <w:r w:rsidRPr="00B84823">
        <w:rPr>
          <w:lang w:val="it-IT"/>
        </w:rPr>
        <w:t>check</w:t>
      </w:r>
      <w:proofErr w:type="spellEnd"/>
      <w:r w:rsidRPr="00B84823">
        <w:rPr>
          <w:lang w:val="it-IT"/>
        </w:rPr>
        <w:t xml:space="preserve"> Firmware CI deve risultare positivo. </w:t>
      </w:r>
      <w:r w:rsidRPr="00B84823">
        <w:rPr>
          <w:b/>
          <w:lang w:val="it-IT"/>
        </w:rPr>
        <w:t xml:space="preserve">Il verde significa che il </w:t>
      </w:r>
      <w:proofErr w:type="spellStart"/>
      <w:r w:rsidRPr="00B84823">
        <w:rPr>
          <w:b/>
          <w:lang w:val="it-IT"/>
        </w:rPr>
        <w:t>repository</w:t>
      </w:r>
      <w:proofErr w:type="spellEnd"/>
      <w:r w:rsidRPr="00B84823">
        <w:rPr>
          <w:b/>
          <w:lang w:val="it-IT"/>
        </w:rPr>
        <w:t xml:space="preserve">, nello stato verificato da </w:t>
      </w:r>
      <w:proofErr w:type="spellStart"/>
      <w:r w:rsidRPr="00B84823">
        <w:rPr>
          <w:b/>
          <w:lang w:val="it-IT"/>
        </w:rPr>
        <w:t>GitHub</w:t>
      </w:r>
      <w:proofErr w:type="spellEnd"/>
      <w:r w:rsidRPr="00B84823">
        <w:rPr>
          <w:b/>
          <w:lang w:val="it-IT"/>
        </w:rPr>
        <w:t>, è compilabile con le dipendenze previste.</w:t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 xml:space="preserve">7. Guida operativa: cosa posso fare e </w:t>
      </w:r>
      <w:r w:rsidRPr="00B84823">
        <w:rPr>
          <w:lang w:val="it-IT"/>
        </w:rPr>
        <w:t>dove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67AD">
        <w:trPr>
          <w:cantSplit/>
          <w:jc w:val="center"/>
        </w:trPr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Operazione</w:t>
            </w:r>
            <w:proofErr w:type="spellEnd"/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develope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release/1.0</w:t>
            </w:r>
          </w:p>
        </w:tc>
        <w:tc>
          <w:tcPr>
            <w:tcW w:w="252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master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lastRenderedPageBreak/>
              <w:t>Commit locale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Solo se necessario per gestione locale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 xml:space="preserve">Solo </w:t>
            </w:r>
            <w:proofErr w:type="spellStart"/>
            <w:r>
              <w:t>eccezionalmente</w:t>
            </w:r>
            <w:proofErr w:type="spellEnd"/>
          </w:p>
        </w:tc>
      </w:tr>
      <w:tr w:rsidR="006A67AD">
        <w:trPr>
          <w:cantSplit/>
          <w:jc w:val="center"/>
        </w:trPr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Push diretto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Normalmente no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No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Pull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</w:tr>
      <w:tr w:rsidR="006A67AD">
        <w:trPr>
          <w:cantSplit/>
          <w:jc w:val="center"/>
        </w:trPr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Compilazione locale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Sì, ma con controlli </w:t>
            </w:r>
            <w:proofErr w:type="spellStart"/>
            <w:r w:rsidRPr="00B84823">
              <w:rPr>
                <w:lang w:val="it-IT"/>
              </w:rPr>
              <w:t>strict</w:t>
            </w:r>
            <w:proofErr w:type="spellEnd"/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Sì</w:t>
            </w:r>
            <w:proofErr w:type="spellEnd"/>
          </w:p>
        </w:tc>
      </w:tr>
      <w:tr w:rsidR="006A67AD" w:rsidRPr="00B84823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Upload per test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Sì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Sì, se la</w:t>
            </w:r>
            <w:r w:rsidRPr="00B84823">
              <w:rPr>
                <w:lang w:val="it-IT"/>
              </w:rPr>
              <w:t xml:space="preserve"> release supera i controlli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Possibile ma non è il flusso normale di sviluppo</w:t>
            </w:r>
          </w:p>
        </w:tc>
      </w:tr>
      <w:tr w:rsidR="006A67AD" w:rsidRPr="00B84823">
        <w:trPr>
          <w:cantSplit/>
          <w:jc w:val="center"/>
        </w:trPr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t>Promozione</w:t>
            </w:r>
            <w:proofErr w:type="spellEnd"/>
            <w:r>
              <w:t xml:space="preserve"> </w:t>
            </w:r>
            <w:proofErr w:type="spellStart"/>
            <w:r>
              <w:t>alla</w:t>
            </w:r>
            <w:proofErr w:type="spellEnd"/>
            <w:r>
              <w:t xml:space="preserve"> branch </w:t>
            </w:r>
            <w:proofErr w:type="spellStart"/>
            <w:r>
              <w:t>successiva</w:t>
            </w:r>
            <w:proofErr w:type="spellEnd"/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PR → release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PR → master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Fine del flusso / eventuale </w:t>
            </w:r>
            <w:proofErr w:type="spellStart"/>
            <w:r w:rsidRPr="00B84823">
              <w:rPr>
                <w:lang w:val="it-IT"/>
              </w:rPr>
              <w:t>tag</w:t>
            </w:r>
            <w:proofErr w:type="spellEnd"/>
          </w:p>
        </w:tc>
      </w:tr>
      <w:tr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Riallineamento a ritroso verso develope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Consentito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Può essere sorgente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Può essere sorgente</w:t>
            </w:r>
          </w:p>
        </w:tc>
      </w:tr>
    </w:tbl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8. "Perché mi ha bloccato?" - diagnosi rapida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67AD">
        <w:trPr>
          <w:cantSplit/>
          <w:jc w:val="center"/>
        </w:trPr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Messaggio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sintomo</w:t>
            </w:r>
            <w:proofErr w:type="spellEnd"/>
          </w:p>
        </w:tc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Causa probabile</w:t>
            </w:r>
          </w:p>
        </w:tc>
        <w:tc>
          <w:tcPr>
            <w:tcW w:w="3360" w:type="dxa"/>
            <w:shd w:val="clear" w:color="auto" w:fill="1F4E78"/>
          </w:tcPr>
          <w:p w:rsidR="006A67AD" w:rsidRDefault="0076525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Cosa</w:t>
            </w:r>
            <w:r>
              <w:rPr>
                <w:b/>
                <w:color w:val="FFFFFF"/>
              </w:rPr>
              <w:t xml:space="preserve"> fare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Working tree is not clean / INVALID_RELEASE_BUILD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Release compilata con modifiche locali non </w:t>
            </w:r>
            <w:proofErr w:type="spellStart"/>
            <w:r w:rsidRPr="00B84823">
              <w:rPr>
                <w:lang w:val="it-IT"/>
              </w:rPr>
              <w:t>committate</w:t>
            </w:r>
            <w:proofErr w:type="spellEnd"/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proofErr w:type="spellStart"/>
            <w:r w:rsidRPr="00B84823">
              <w:rPr>
                <w:lang w:val="it-IT"/>
              </w:rPr>
              <w:t>Committare</w:t>
            </w:r>
            <w:proofErr w:type="spellEnd"/>
            <w:r w:rsidRPr="00B84823">
              <w:rPr>
                <w:lang w:val="it-IT"/>
              </w:rPr>
              <w:t xml:space="preserve"> o scartare le modifiche; verificare </w:t>
            </w:r>
            <w:proofErr w:type="spellStart"/>
            <w:r w:rsidRPr="00B84823">
              <w:rPr>
                <w:lang w:val="it-IT"/>
              </w:rPr>
              <w:t>git</w:t>
            </w:r>
            <w:proofErr w:type="spellEnd"/>
            <w:r w:rsidRPr="00B84823">
              <w:rPr>
                <w:lang w:val="it-IT"/>
              </w:rPr>
              <w:t xml:space="preserve"> status; ricompilare.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Local release branch is not aligned with origin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Release locale e release</w:t>
            </w:r>
            <w:r w:rsidRPr="00B84823">
              <w:rPr>
                <w:lang w:val="it-IT"/>
              </w:rPr>
              <w:t xml:space="preserve"> remota puntano a </w:t>
            </w:r>
            <w:proofErr w:type="spellStart"/>
            <w:r w:rsidRPr="00B84823">
              <w:rPr>
                <w:lang w:val="it-IT"/>
              </w:rPr>
              <w:t>commit</w:t>
            </w:r>
            <w:proofErr w:type="spellEnd"/>
            <w:r w:rsidRPr="00B84823">
              <w:rPr>
                <w:lang w:val="it-IT"/>
              </w:rPr>
              <w:t xml:space="preserve"> diversi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proofErr w:type="spellStart"/>
            <w:r w:rsidRPr="00B84823">
              <w:rPr>
                <w:lang w:val="it-IT"/>
              </w:rPr>
              <w:t>Fetch</w:t>
            </w:r>
            <w:proofErr w:type="spellEnd"/>
            <w:r w:rsidRPr="00B84823">
              <w:rPr>
                <w:lang w:val="it-IT"/>
              </w:rPr>
              <w:t xml:space="preserve">/Pull secondo lo stato della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>; poi ricompilare.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>Changes must be made through a pull request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La </w:t>
            </w:r>
            <w:proofErr w:type="spellStart"/>
            <w:r w:rsidRPr="00B84823">
              <w:rPr>
                <w:lang w:val="it-IT"/>
              </w:rPr>
              <w:t>ruleset</w:t>
            </w:r>
            <w:proofErr w:type="spellEnd"/>
            <w:r w:rsidRPr="00B84823">
              <w:rPr>
                <w:lang w:val="it-IT"/>
              </w:rPr>
              <w:t xml:space="preserve"> vieta modifiche dirette alla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protetta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Usare la Pull </w:t>
            </w:r>
            <w:proofErr w:type="spellStart"/>
            <w:r w:rsidRPr="00B84823">
              <w:rPr>
                <w:lang w:val="it-IT"/>
              </w:rPr>
              <w:t>Request</w:t>
            </w:r>
            <w:proofErr w:type="spellEnd"/>
            <w:r w:rsidRPr="00B84823">
              <w:rPr>
                <w:lang w:val="it-IT"/>
              </w:rPr>
              <w:t xml:space="preserve"> prevista dal flusso.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 xml:space="preserve">This branch has </w:t>
            </w:r>
            <w:r>
              <w:t>conflicts that must be resolved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Le due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hanno modifiche incompatibili nello stesso punto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Risoluzione esplicita dei conflitti prima del merge.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Default="00765251">
            <w:pPr>
              <w:rPr>
                <w:rFonts w:hint="eastAsia"/>
              </w:rPr>
            </w:pPr>
            <w:r>
              <w:t xml:space="preserve">Check Firmware CI </w:t>
            </w:r>
            <w:proofErr w:type="spellStart"/>
            <w:r>
              <w:t>rosso</w:t>
            </w:r>
            <w:proofErr w:type="spellEnd"/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La compilazione automatica non è riuscita</w:t>
            </w:r>
          </w:p>
        </w:tc>
        <w:tc>
          <w:tcPr>
            <w:tcW w:w="3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Aprire la </w:t>
            </w:r>
            <w:proofErr w:type="spellStart"/>
            <w:r w:rsidRPr="00B84823">
              <w:rPr>
                <w:lang w:val="it-IT"/>
              </w:rPr>
              <w:t>run</w:t>
            </w:r>
            <w:proofErr w:type="spellEnd"/>
            <w:r w:rsidRPr="00B84823">
              <w:rPr>
                <w:lang w:val="it-IT"/>
              </w:rPr>
              <w:t xml:space="preserve"> </w:t>
            </w:r>
            <w:proofErr w:type="spellStart"/>
            <w:r w:rsidRPr="00B84823">
              <w:rPr>
                <w:lang w:val="it-IT"/>
              </w:rPr>
              <w:t>Actions</w:t>
            </w:r>
            <w:proofErr w:type="spellEnd"/>
            <w:r w:rsidRPr="00B84823">
              <w:rPr>
                <w:lang w:val="it-IT"/>
              </w:rPr>
              <w:t xml:space="preserve">, individuare lo </w:t>
            </w:r>
            <w:proofErr w:type="spellStart"/>
            <w:r w:rsidRPr="00B84823">
              <w:rPr>
                <w:lang w:val="it-IT"/>
              </w:rPr>
              <w:t>ste</w:t>
            </w:r>
            <w:r w:rsidRPr="00B84823">
              <w:rPr>
                <w:lang w:val="it-IT"/>
              </w:rPr>
              <w:t>p</w:t>
            </w:r>
            <w:proofErr w:type="spellEnd"/>
            <w:r w:rsidRPr="00B84823">
              <w:rPr>
                <w:lang w:val="it-IT"/>
              </w:rPr>
              <w:t xml:space="preserve"> fallito e correggere prima del merge.</w:t>
            </w:r>
          </w:p>
        </w:tc>
      </w:tr>
      <w:tr w:rsidR="006A67AD" w:rsidRPr="00B84823">
        <w:trPr>
          <w:cantSplit/>
          <w:jc w:val="center"/>
        </w:trPr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>Dopo la PR il locale sembra indietro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Il merge è avvenuto su </w:t>
            </w:r>
            <w:proofErr w:type="spellStart"/>
            <w:r w:rsidRPr="00B84823">
              <w:rPr>
                <w:lang w:val="it-IT"/>
              </w:rPr>
              <w:t>GitHub</w:t>
            </w:r>
            <w:proofErr w:type="spellEnd"/>
            <w:r w:rsidRPr="00B84823">
              <w:rPr>
                <w:lang w:val="it-IT"/>
              </w:rPr>
              <w:t xml:space="preserve">, non nel </w:t>
            </w:r>
            <w:proofErr w:type="spellStart"/>
            <w:r w:rsidRPr="00B84823">
              <w:rPr>
                <w:lang w:val="it-IT"/>
              </w:rPr>
              <w:t>repository</w:t>
            </w:r>
            <w:proofErr w:type="spellEnd"/>
            <w:r w:rsidRPr="00B84823">
              <w:rPr>
                <w:lang w:val="it-IT"/>
              </w:rPr>
              <w:t xml:space="preserve"> locale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A67AD" w:rsidRPr="00B84823" w:rsidRDefault="00765251">
            <w:pPr>
              <w:rPr>
                <w:rFonts w:hint="eastAsia"/>
                <w:lang w:val="it-IT"/>
              </w:rPr>
            </w:pPr>
            <w:r w:rsidRPr="00B84823">
              <w:rPr>
                <w:lang w:val="it-IT"/>
              </w:rPr>
              <w:t xml:space="preserve">Fare checkout del </w:t>
            </w:r>
            <w:proofErr w:type="spellStart"/>
            <w:r w:rsidRPr="00B84823">
              <w:rPr>
                <w:lang w:val="it-IT"/>
              </w:rPr>
              <w:t>branch</w:t>
            </w:r>
            <w:proofErr w:type="spellEnd"/>
            <w:r w:rsidRPr="00B84823">
              <w:rPr>
                <w:lang w:val="it-IT"/>
              </w:rPr>
              <w:t xml:space="preserve"> interessato e Pull.</w:t>
            </w:r>
          </w:p>
        </w:tc>
      </w:tr>
      <w:tr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Validate source branch è rosso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La PR verso master proviene da una branch diversa da release/*</w:t>
            </w:r>
          </w:p>
        </w:tc>
        <w:tc>
          <w:tcPr>
            <w:tcW w:w="336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Passare prima da release/*, poi aprire la Pull Request verso master.</w:t>
            </w:r>
          </w:p>
        </w:tc>
      </w:tr>
    </w:tbl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 xml:space="preserve">9. </w:t>
      </w:r>
      <w:proofErr w:type="spellStart"/>
      <w:r w:rsidRPr="00B84823">
        <w:rPr>
          <w:lang w:val="it-IT"/>
        </w:rPr>
        <w:t>Checklist</w:t>
      </w:r>
      <w:proofErr w:type="spellEnd"/>
      <w:r w:rsidRPr="00B84823">
        <w:rPr>
          <w:lang w:val="it-IT"/>
        </w:rPr>
        <w:t xml:space="preserve"> standard di una release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Lavoro completato e </w:t>
      </w:r>
      <w:proofErr w:type="spellStart"/>
      <w:r w:rsidRPr="00B84823">
        <w:rPr>
          <w:lang w:val="it-IT"/>
        </w:rPr>
        <w:t>pushato</w:t>
      </w:r>
      <w:proofErr w:type="spellEnd"/>
      <w:r w:rsidRPr="00B84823">
        <w:rPr>
          <w:lang w:val="it-IT"/>
        </w:rPr>
        <w:t xml:space="preserve"> su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Firmware CI verde su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Pull </w:t>
      </w:r>
      <w:proofErr w:type="spellStart"/>
      <w:r w:rsidRPr="00B84823">
        <w:rPr>
          <w:lang w:val="it-IT"/>
        </w:rPr>
        <w:t>Request</w:t>
      </w:r>
      <w:proofErr w:type="spellEnd"/>
      <w:r w:rsidRPr="00B84823">
        <w:rPr>
          <w:lang w:val="it-IT"/>
        </w:rPr>
        <w:t xml:space="preserve"> </w:t>
      </w:r>
      <w:proofErr w:type="spellStart"/>
      <w:r w:rsidRPr="00B84823">
        <w:rPr>
          <w:lang w:val="it-IT"/>
        </w:rPr>
        <w:t>develope</w:t>
      </w:r>
      <w:proofErr w:type="spellEnd"/>
      <w:r w:rsidRPr="00B84823">
        <w:rPr>
          <w:lang w:val="it-IT"/>
        </w:rPr>
        <w:t xml:space="preserve"> → release/1.0.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Aggiornamento locale di release/1.0 dopo il merge della PR.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proofErr w:type="spellStart"/>
      <w:r w:rsidRPr="00B84823">
        <w:rPr>
          <w:lang w:val="it-IT"/>
        </w:rPr>
        <w:t>Repository</w:t>
      </w:r>
      <w:proofErr w:type="spellEnd"/>
      <w:r w:rsidRPr="00B84823">
        <w:rPr>
          <w:lang w:val="it-IT"/>
        </w:rPr>
        <w:t xml:space="preserve"> release pulito: nessuna modifica locale non </w:t>
      </w:r>
      <w:proofErr w:type="spellStart"/>
      <w:r w:rsidRPr="00B84823">
        <w:rPr>
          <w:lang w:val="it-IT"/>
        </w:rPr>
        <w:t>committata</w:t>
      </w:r>
      <w:proofErr w:type="spellEnd"/>
      <w:r w:rsidRPr="00B84823">
        <w:rPr>
          <w:lang w:val="it-IT"/>
        </w:rPr>
        <w:t>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release/1.0 locale allineata con </w:t>
      </w:r>
      <w:proofErr w:type="spellStart"/>
      <w:r w:rsidRPr="00B84823">
        <w:rPr>
          <w:lang w:val="it-IT"/>
        </w:rPr>
        <w:t>origin</w:t>
      </w:r>
      <w:proofErr w:type="spellEnd"/>
      <w:r w:rsidRPr="00B84823">
        <w:rPr>
          <w:lang w:val="it-IT"/>
        </w:rPr>
        <w:t>/release/1.0.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Compilazione locale della release: GenerateGitVersion.bat valida lo stato e genera l'</w:t>
      </w:r>
      <w:proofErr w:type="spellStart"/>
      <w:r w:rsidRPr="00B84823">
        <w:rPr>
          <w:lang w:val="it-IT"/>
        </w:rPr>
        <w:t>hash</w:t>
      </w:r>
      <w:proofErr w:type="spellEnd"/>
      <w:r w:rsidRPr="00B84823">
        <w:rPr>
          <w:lang w:val="it-IT"/>
        </w:rPr>
        <w:t>.</w:t>
      </w:r>
    </w:p>
    <w:p w:rsidR="006A67AD" w:rsidRDefault="00765251">
      <w:pPr>
        <w:spacing w:after="60" w:line="252" w:lineRule="auto"/>
        <w:ind w:left="144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</w:t>
      </w:r>
      <w:r>
        <w:t xml:space="preserve">Test hardware </w:t>
      </w:r>
      <w:proofErr w:type="spellStart"/>
      <w:r>
        <w:t>della</w:t>
      </w:r>
      <w:proofErr w:type="spellEnd"/>
      <w:r>
        <w:t xml:space="preserve"> release.</w:t>
      </w:r>
    </w:p>
    <w:p w:rsidR="006A67AD" w:rsidRDefault="00765251">
      <w:pPr>
        <w:spacing w:after="60" w:line="252" w:lineRule="auto"/>
        <w:ind w:left="144"/>
        <w:rPr>
          <w:rFonts w:hint="eastAsia"/>
        </w:rPr>
      </w:pPr>
      <w:r>
        <w:rPr>
          <w:sz w:val="22"/>
        </w:rPr>
        <w:t>☐</w:t>
      </w:r>
      <w:r>
        <w:rPr>
          <w:sz w:val="22"/>
        </w:rPr>
        <w:t xml:space="preserve"> </w:t>
      </w:r>
      <w:r>
        <w:t>Pull Request release/1.0 → master.</w:t>
      </w:r>
    </w:p>
    <w:p>
      <w:pPr>
        <w:spacing w:after="60" w:line="252" w:lineRule="auto"/>
        <w:ind w:left="144"/>
        <w:rPr>
          <w:rFonts w:hint="eastAsia"/>
        </w:rPr>
      </w:pPr>
      <w:r>
        <w:t>☐ Check Validate source branch verde sulla PR release/1.0 → master.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 Firmware CI e check richiesti verdi.</w:t>
      </w:r>
      <w:r w:rsidRPr="00B84823">
        <w:rPr>
          <w:sz w:val="22"/>
          <w:lang w:val="it-IT"/>
        </w:rPr>
      </w:r>
      <w:r w:rsidRPr="00B84823">
        <w:rPr>
          <w:lang w:val="it-IT"/>
        </w:rPr>
      </w:r>
      <w:proofErr w:type="spellStart"/>
      <w:r w:rsidRPr="00B84823">
        <w:rPr>
          <w:lang w:val="it-IT"/>
        </w:rPr>
      </w:r>
      <w:proofErr w:type="spellEnd"/>
      <w:r w:rsidRPr="00B84823">
        <w:rPr>
          <w:lang w:val="it-IT"/>
        </w:rPr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Merge su master.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>Pull locale di ma</w:t>
      </w:r>
      <w:r w:rsidRPr="00B84823">
        <w:rPr>
          <w:lang w:val="it-IT"/>
        </w:rPr>
        <w:t>ster dopo il merge remoto.</w:t>
      </w:r>
    </w:p>
    <w:p>
      <w:pPr>
        <w:spacing w:after="60" w:line="252" w:lineRule="auto"/>
        <w:ind w:left="144"/>
        <w:rPr>
          <w:rFonts w:hint="eastAsia"/>
        </w:rPr>
      </w:pPr>
      <w:r>
        <w:t>☐ Se release/* o master contengono modifiche assenti da develope, eseguire il merge di riallineamento release/* → develope o master → develope.</w:t>
      </w:r>
    </w:p>
    <w:p>
      <w:pPr>
        <w:spacing w:after="60" w:line="252" w:lineRule="auto"/>
        <w:ind w:left="144"/>
        <w:rPr>
          <w:rFonts w:hint="eastAsia"/>
        </w:rPr>
      </w:pPr>
      <w:r>
        <w:t>☐ Verificare che .github/workflows/branch-policy.yml sia presente su develope, così le future release lo erediteranno.</w:t>
      </w:r>
    </w:p>
    <w:p w:rsidR="006A67AD" w:rsidRPr="00B84823" w:rsidRDefault="00765251">
      <w:pPr>
        <w:spacing w:after="60" w:line="252" w:lineRule="auto"/>
        <w:ind w:left="144"/>
        <w:rPr>
          <w:rFonts w:hint="eastAsia"/>
          <w:lang w:val="it-IT"/>
        </w:rPr>
      </w:pPr>
      <w:r w:rsidRPr="00B84823">
        <w:rPr>
          <w:sz w:val="22"/>
          <w:lang w:val="it-IT"/>
        </w:rPr>
        <w:t>☐</w:t>
      </w:r>
      <w:r w:rsidRPr="00B84823">
        <w:rPr>
          <w:sz w:val="22"/>
          <w:lang w:val="it-IT"/>
        </w:rPr>
        <w:t xml:space="preserve"> </w:t>
      </w:r>
      <w:r w:rsidRPr="00B84823">
        <w:rPr>
          <w:lang w:val="it-IT"/>
        </w:rPr>
        <w:t xml:space="preserve">Eventuale </w:t>
      </w:r>
      <w:proofErr w:type="spellStart"/>
      <w:r w:rsidRPr="00B84823">
        <w:rPr>
          <w:lang w:val="it-IT"/>
        </w:rPr>
        <w:t>tag</w:t>
      </w:r>
      <w:proofErr w:type="spellEnd"/>
      <w:r w:rsidRPr="00B84823">
        <w:rPr>
          <w:lang w:val="it-IT"/>
        </w:rPr>
        <w:t xml:space="preserve"> della versione stabile approvata.</w:t>
      </w:r>
    </w:p>
    <w:p w:rsidR="006A67AD" w:rsidRPr="00B84823" w:rsidRDefault="00765251">
      <w:pPr>
        <w:pStyle w:val="Heading1"/>
        <w:spacing w:before="160" w:after="60"/>
        <w:rPr>
          <w:lang w:val="it-IT"/>
        </w:rPr>
      </w:pPr>
      <w:r w:rsidRPr="00B84823">
        <w:rPr>
          <w:lang w:val="it-IT"/>
        </w:rPr>
        <w:t>10. Regole da ricordare</w:t>
      </w:r>
    </w:p>
    <w:p w:rsidR="006A67AD" w:rsidRPr="00B84823" w:rsidRDefault="00765251">
      <w:pPr>
        <w:spacing w:after="0" w:line="252" w:lineRule="auto" w:before="0"/>
        <w:rPr>
          <w:rFonts w:hint="eastAsia"/>
          <w:lang w:val="it-IT"/>
        </w:rPr>
      </w:pPr>
      <w:proofErr w:type="spellStart"/>
      <w:r w:rsidRPr="00B84823">
        <w:rPr>
          <w:b/>
          <w:lang w:val="it-IT"/>
        </w:rPr>
        <w:t>develope</w:t>
      </w:r>
      <w:proofErr w:type="spellEnd"/>
      <w:r w:rsidRPr="00B84823">
        <w:rPr>
          <w:b/>
          <w:lang w:val="it-IT"/>
        </w:rPr>
        <w:t xml:space="preserve"> è libera per lo sviluppo: </w:t>
      </w:r>
      <w:r w:rsidRPr="00B84823">
        <w:rPr>
          <w:lang w:val="it-IT"/>
        </w:rPr>
        <w:t xml:space="preserve">È il punto naturale per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 xml:space="preserve"> e </w:t>
      </w:r>
      <w:proofErr w:type="spellStart"/>
      <w:r w:rsidRPr="00B84823">
        <w:rPr>
          <w:lang w:val="it-IT"/>
        </w:rPr>
        <w:t>push</w:t>
      </w:r>
      <w:proofErr w:type="spellEnd"/>
      <w:r w:rsidRPr="00B84823">
        <w:rPr>
          <w:lang w:val="it-IT"/>
        </w:rPr>
        <w:t xml:space="preserve"> ordinari.</w:t>
      </w:r>
    </w:p>
    <w:p w:rsidR="006A67AD" w:rsidRPr="00B84823" w:rsidRDefault="00765251">
      <w:pPr>
        <w:spacing w:after="0" w:line="252" w:lineRule="auto" w:before="0"/>
        <w:rPr>
          <w:rFonts w:hint="eastAsia"/>
          <w:lang w:val="it-IT"/>
        </w:rPr>
      </w:pPr>
      <w:r w:rsidRPr="00B84823">
        <w:rPr>
          <w:b/>
          <w:lang w:val="it-IT"/>
        </w:rPr>
        <w:lastRenderedPageBreak/>
        <w:t xml:space="preserve">release/1.0 deve rappresentare uno stato riproducibile: </w:t>
      </w:r>
      <w:r w:rsidRPr="00B84823">
        <w:rPr>
          <w:lang w:val="it-IT"/>
        </w:rPr>
        <w:t>Il firmware deve</w:t>
      </w:r>
      <w:r w:rsidRPr="00B84823">
        <w:rPr>
          <w:lang w:val="it-IT"/>
        </w:rPr>
        <w:t xml:space="preserve"> corrispondere esattamente a un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 xml:space="preserve"> noto.</w:t>
      </w:r>
    </w:p>
    <w:p w:rsidR="006A67AD" w:rsidRPr="00B84823" w:rsidRDefault="00765251">
      <w:pPr>
        <w:spacing w:after="0" w:line="252" w:lineRule="auto" w:before="0"/>
        <w:rPr>
          <w:rFonts w:hint="eastAsia"/>
          <w:lang w:val="it-IT"/>
        </w:rPr>
      </w:pPr>
      <w:r w:rsidRPr="00B84823">
        <w:rPr>
          <w:b/>
          <w:lang w:val="it-IT"/>
        </w:rPr>
        <w:t xml:space="preserve">master non è una </w:t>
      </w:r>
      <w:proofErr w:type="spellStart"/>
      <w:r w:rsidRPr="00B84823">
        <w:rPr>
          <w:b/>
          <w:lang w:val="it-IT"/>
        </w:rPr>
        <w:t>branch</w:t>
      </w:r>
      <w:proofErr w:type="spellEnd"/>
      <w:r w:rsidRPr="00B84823">
        <w:rPr>
          <w:b/>
          <w:lang w:val="it-IT"/>
        </w:rPr>
        <w:t xml:space="preserve"> di lavoro: </w:t>
      </w:r>
      <w:r w:rsidRPr="00B84823">
        <w:rPr>
          <w:lang w:val="it-IT"/>
        </w:rPr>
        <w:t>È lo storico delle versioni approvate.</w:t>
      </w:r>
    </w:p>
    <w:p>
      <w:pPr>
        <w:spacing w:after="0" w:line="252" w:lineRule="auto" w:before="0"/>
        <w:rPr>
          <w:rFonts w:hint="eastAsia"/>
          <w:lang w:val="it-IT"/>
        </w:rPr>
      </w:pPr>
      <w:r>
        <w:rPr>
          <w:b/>
        </w:rPr>
        <w:t>master accetta solo release/*:</w:t>
      </w:r>
      <w:r>
        <w:rPr>
          <w:b w:val="0"/>
        </w:rPr>
        <w:t xml:space="preserve"> Il required check Validate source branch blocca le PR verso master provenienti da develope, feature/* o altre branch.</w:t>
      </w:r>
    </w:p>
    <w:p>
      <w:pPr>
        <w:spacing w:after="0" w:line="252" w:lineRule="auto" w:before="0"/>
        <w:rPr>
          <w:rFonts w:hint="eastAsia"/>
          <w:lang w:val="it-IT"/>
        </w:rPr>
      </w:pPr>
      <w:r>
        <w:rPr>
          <w:b/>
        </w:rPr>
        <w:t>Il ritorno verso develope è un riallineamento:</w:t>
      </w:r>
      <w:r>
        <w:rPr>
          <w:b w:val="0"/>
        </w:rPr>
        <w:t xml:space="preserve"> Nella configurazione attuale release/* e master possono essere mergiate direttamente in develope senza PR obbligatoria.</w:t>
      </w:r>
    </w:p>
    <w:p>
      <w:pPr>
        <w:spacing w:after="0" w:line="252" w:lineRule="auto" w:before="0"/>
        <w:rPr>
          <w:rFonts w:hint="eastAsia"/>
          <w:lang w:val="it-IT"/>
        </w:rPr>
      </w:pPr>
      <w:r>
        <w:rPr>
          <w:b/>
        </w:rPr>
        <w:t>La policy va mantenuta su develope:</w:t>
      </w:r>
      <w:r>
        <w:rPr>
          <w:b w:val="0"/>
        </w:rPr>
        <w:t xml:space="preserve"> branch-policy.yml deve far parte della linea di sviluppo, così ogni nuova release la eredita.</w:t>
      </w:r>
    </w:p>
    <w:p w:rsidR="006A67AD" w:rsidRPr="00B84823" w:rsidRDefault="00765251">
      <w:pPr>
        <w:spacing w:after="0" w:line="252" w:lineRule="auto" w:before="0"/>
        <w:rPr>
          <w:rFonts w:hint="eastAsia"/>
          <w:lang w:val="it-IT"/>
        </w:rPr>
      </w:pPr>
      <w:r w:rsidRPr="00B84823">
        <w:rPr>
          <w:b/>
          <w:lang w:val="it-IT"/>
        </w:rPr>
        <w:t xml:space="preserve">Una release </w:t>
      </w:r>
      <w:proofErr w:type="spellStart"/>
      <w:r w:rsidRPr="00B84823">
        <w:rPr>
          <w:b/>
          <w:lang w:val="it-IT"/>
        </w:rPr>
        <w:t>dirty</w:t>
      </w:r>
      <w:proofErr w:type="spellEnd"/>
      <w:r w:rsidRPr="00B84823">
        <w:rPr>
          <w:b/>
          <w:lang w:val="it-IT"/>
        </w:rPr>
        <w:t xml:space="preserve"> non è una release identificabile: </w:t>
      </w:r>
      <w:r w:rsidRPr="00B84823">
        <w:rPr>
          <w:lang w:val="it-IT"/>
        </w:rPr>
        <w:t xml:space="preserve">Se i file locali differiscono dal </w:t>
      </w:r>
      <w:proofErr w:type="spellStart"/>
      <w:r w:rsidRPr="00B84823">
        <w:rPr>
          <w:lang w:val="it-IT"/>
        </w:rPr>
        <w:t>commit</w:t>
      </w:r>
      <w:proofErr w:type="spellEnd"/>
      <w:r w:rsidRPr="00B84823">
        <w:rPr>
          <w:lang w:val="it-IT"/>
        </w:rPr>
        <w:t>, l'</w:t>
      </w:r>
      <w:proofErr w:type="spellStart"/>
      <w:r w:rsidRPr="00B84823">
        <w:rPr>
          <w:lang w:val="it-IT"/>
        </w:rPr>
        <w:t>hash</w:t>
      </w:r>
      <w:proofErr w:type="spellEnd"/>
      <w:r w:rsidRPr="00B84823">
        <w:rPr>
          <w:lang w:val="it-IT"/>
        </w:rPr>
        <w:t xml:space="preserve"> non sarebbe sufficiente a descrivere</w:t>
      </w:r>
      <w:r w:rsidRPr="00B84823">
        <w:rPr>
          <w:lang w:val="it-IT"/>
        </w:rPr>
        <w:t xml:space="preserve"> il firmware.</w:t>
      </w:r>
    </w:p>
    <w:p w:rsidR="006A67AD" w:rsidRPr="00B84823" w:rsidRDefault="00765251">
      <w:pPr>
        <w:spacing w:after="0" w:line="252" w:lineRule="auto" w:before="0"/>
        <w:rPr>
          <w:rFonts w:hint="eastAsia"/>
          <w:lang w:val="it-IT"/>
        </w:rPr>
      </w:pPr>
      <w:r w:rsidRPr="00B84823">
        <w:rPr>
          <w:b/>
          <w:lang w:val="it-IT"/>
        </w:rPr>
        <w:t xml:space="preserve">Una PR modifica il remoto: </w:t>
      </w:r>
      <w:r w:rsidRPr="00B84823">
        <w:rPr>
          <w:lang w:val="it-IT"/>
        </w:rPr>
        <w:t xml:space="preserve">Dopo il merge bisogna sincronizzare il </w:t>
      </w:r>
      <w:proofErr w:type="spellStart"/>
      <w:r w:rsidRPr="00B84823">
        <w:rPr>
          <w:lang w:val="it-IT"/>
        </w:rPr>
        <w:t>branch</w:t>
      </w:r>
      <w:proofErr w:type="spellEnd"/>
      <w:r w:rsidRPr="00B84823">
        <w:rPr>
          <w:lang w:val="it-IT"/>
        </w:rPr>
        <w:t xml:space="preserve"> locale con Pull.</w:t>
      </w:r>
    </w:p>
    <w:p w:rsidR="006A67AD" w:rsidRPr="00B84823" w:rsidRDefault="00765251">
      <w:pPr>
        <w:spacing w:after="0" w:line="252" w:lineRule="auto" w:before="0"/>
        <w:rPr>
          <w:rFonts w:hint="eastAsia"/>
          <w:lang w:val="it-IT"/>
        </w:rPr>
      </w:pPr>
      <w:r w:rsidRPr="00B84823">
        <w:rPr>
          <w:b/>
          <w:lang w:val="it-IT"/>
        </w:rPr>
        <w:t xml:space="preserve">CI e </w:t>
      </w:r>
      <w:proofErr w:type="spellStart"/>
      <w:r w:rsidRPr="00B84823">
        <w:rPr>
          <w:b/>
          <w:lang w:val="it-IT"/>
        </w:rPr>
        <w:t>build</w:t>
      </w:r>
      <w:proofErr w:type="spellEnd"/>
      <w:r w:rsidRPr="00B84823">
        <w:rPr>
          <w:b/>
          <w:lang w:val="it-IT"/>
        </w:rPr>
        <w:t xml:space="preserve"> locale hanno scopi diversi: </w:t>
      </w:r>
      <w:r w:rsidRPr="00B84823">
        <w:rPr>
          <w:lang w:val="it-IT"/>
        </w:rPr>
        <w:t xml:space="preserve">La CI verifica la </w:t>
      </w:r>
      <w:proofErr w:type="spellStart"/>
      <w:r w:rsidRPr="00B84823">
        <w:rPr>
          <w:lang w:val="it-IT"/>
        </w:rPr>
        <w:t>compilabilità</w:t>
      </w:r>
      <w:proofErr w:type="spellEnd"/>
      <w:r w:rsidRPr="00B84823">
        <w:rPr>
          <w:lang w:val="it-IT"/>
        </w:rPr>
        <w:t xml:space="preserve">; la </w:t>
      </w:r>
      <w:proofErr w:type="spellStart"/>
      <w:r w:rsidRPr="00B84823">
        <w:rPr>
          <w:lang w:val="it-IT"/>
        </w:rPr>
        <w:t>build</w:t>
      </w:r>
      <w:proofErr w:type="spellEnd"/>
      <w:r w:rsidRPr="00B84823">
        <w:rPr>
          <w:lang w:val="it-IT"/>
        </w:rPr>
        <w:t xml:space="preserve"> locale di release associa il firmware alla revisione </w:t>
      </w:r>
      <w:proofErr w:type="spellStart"/>
      <w:r w:rsidRPr="00B84823">
        <w:rPr>
          <w:lang w:val="it-IT"/>
        </w:rPr>
        <w:t>Git</w:t>
      </w:r>
      <w:proofErr w:type="spellEnd"/>
      <w:r w:rsidRPr="00B84823">
        <w:rPr>
          <w:lang w:val="it-IT"/>
        </w:rPr>
        <w:t xml:space="preserve"> effettiva.</w:t>
      </w:r>
    </w:p>
    <w:sectPr w:rsidR="006A67AD" w:rsidRPr="00B8482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251" w:rsidRDefault="007652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65251" w:rsidRDefault="007652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7AD" w:rsidRDefault="00765251">
    <w:pPr>
      <w:pStyle w:val="Footer"/>
      <w:jc w:val="center"/>
      <w:rPr>
        <w:rFonts w:hint="eastAsia"/>
      </w:rPr>
    </w:pPr>
    <w:r>
      <w:rPr>
        <w:color w:val="666666"/>
        <w:sz w:val="16"/>
      </w:rPr>
      <w:t>Portable Alarm System - Release Flow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251" w:rsidRDefault="007652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65251" w:rsidRDefault="007652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7AD"/>
    <w:rsid w:val="00765251"/>
    <w:rsid w:val="00AA1D8D"/>
    <w:rsid w:val="00B47730"/>
    <w:rsid w:val="00B848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6F527"/>
  <w14:defaultImageDpi w14:val="300"/>
  <w15:docId w15:val="{63325FF4-F2C7-4F44-8E49-8E2FEFE0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1F1F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DC14D7-13BE-41D1-97B1-F6E15D3C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Luigi Santagada</cp:lastModifiedBy>
  <cp:revision>2</cp:revision>
  <dcterms:created xsi:type="dcterms:W3CDTF">2013-12-23T23:15:00Z</dcterms:created>
  <dcterms:modified xsi:type="dcterms:W3CDTF">2026-09-28T14:46:00Z</dcterms:modified>
  <cp:category/>
</cp:coreProperties>
</file>